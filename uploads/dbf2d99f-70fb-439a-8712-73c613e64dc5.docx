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Startup Navigator Knowledge Base (Original Test Document)</w:t>
      </w:r>
    </w:p>
    <w:p>
      <w:r>
        <w:t>This is an original knowledge base created for testing document upload, text extraction, chunking, embeddings, vector search and RAG pipelines.</w:t>
      </w:r>
    </w:p>
    <w:p>
      <w:pPr>
        <w:pStyle w:val="Heading1"/>
      </w:pPr>
      <w:r>
        <w:t>Section Set 1</w:t>
      </w:r>
    </w:p>
    <w:p>
      <w:pPr>
        <w:pStyle w:val="Heading2"/>
      </w:pPr>
      <w:r>
        <w:t>Company Registration</w:t>
      </w:r>
    </w:p>
    <w:p>
      <w:r>
        <w:rPr>
          <w:sz w:val="22"/>
        </w:rPr>
        <w:t>Choosing the right legal structure is one of the first decisions for a startup. A Private Limited Company is commonly preferred for scalable ventures. Registration involves reserving a company name, obtaining DSC and DIN, incorporation through the Ministry of Corporate Affairs, PAN/TAN, bank account creation and GST registration where applicable.</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Choosing the right legal structure is one of the first decisions for a startup. A Private Limited Company is commonly preferred for scalable ventures. Registration involves reserving a company name, obtaining DSC and DIN, incorporation through the Ministry of Corporate Affairs, PAN/TAN, bank account creation and GST registration where applicable.</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Choosing the right legal structure is one of the first decisions for a startup. A Private Limited Company is commonly preferred for scalable ventures. Registration involves reserving a company name, obtaining DSC and DIN, incorporation through the Ministry of Corporate Affairs, PAN/TAN, bank account creation and GST registration where applicable.</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Choosing the right legal structure is one of the first decisions for a startup. A Private Limited Company is commonly preferred for scalable ventures. Registration involves reserving a company name, obtaining DSC and DIN, incorporation through the Ministry of Corporate Affairs, PAN/TAN, bank account creation and GST registration where applicable.</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2"/>
      </w:pPr>
      <w:r>
        <w:t>Funding</w:t>
      </w:r>
    </w:p>
    <w:p>
      <w:r>
        <w:rPr>
          <w:sz w:val="22"/>
        </w:rPr>
        <w:t>Funding stages include bootstrapping, friends and family, angel investment, seed funding, Series A, Series B and beyond. Founders should understand dilution, valuation, cap tables and investor expectations.</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Funding stages include bootstrapping, friends and family, angel investment, seed funding, Series A, Series B and beyond. Founders should understand dilution, valuation, cap tables and investor expectations.</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Funding stages include bootstrapping, friends and family, angel investment, seed funding, Series A, Series B and beyond. Founders should understand dilution, valuation, cap tables and investor expectations.</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Funding stages include bootstrapping, friends and family, angel investment, seed funding, Series A, Series B and beyond. Founders should understand dilution, valuation, cap tables and investor expectations.</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2"/>
      </w:pPr>
      <w:r>
        <w:t>Legal Compliance</w:t>
      </w:r>
    </w:p>
    <w:p>
      <w:r>
        <w:rPr>
          <w:sz w:val="22"/>
        </w:rPr>
        <w:t>Maintain statutory filings, GST, Income Tax, TDS, employment agreements, privacy policy, terms of service, trademark filings and board resolutions where required.</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Maintain statutory filings, GST, Income Tax, TDS, employment agreements, privacy policy, terms of service, trademark filings and board resolutions where required.</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Maintain statutory filings, GST, Income Tax, TDS, employment agreements, privacy policy, terms of service, trademark filings and board resolutions where required.</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Maintain statutory filings, GST, Income Tax, TDS, employment agreements, privacy policy, terms of service, trademark filings and board resolutions where required.</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2"/>
      </w:pPr>
      <w:r>
        <w:t>Hiring</w:t>
      </w:r>
    </w:p>
    <w:p>
      <w:r>
        <w:rPr>
          <w:sz w:val="22"/>
        </w:rPr>
        <w:t>Recruit based on business priorities. Use structured interviews, employment agreements, NDAs and intellectual property assignment agreements.</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Recruit based on business priorities. Use structured interviews, employment agreements, NDAs and intellectual property assignment agreements.</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Recruit based on business priorities. Use structured interviews, employment agreements, NDAs and intellectual property assignment agreements.</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Recruit based on business priorities. Use structured interviews, employment agreements, NDAs and intellectual property assignment agreements.</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2"/>
      </w:pPr>
      <w:r>
        <w:t>Branding</w:t>
      </w:r>
    </w:p>
    <w:p>
      <w:r>
        <w:rPr>
          <w:sz w:val="22"/>
        </w:rPr>
        <w:t>Create a mission, vision, positioning statement, visual identity, tone of voice and customer promise.</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Create a mission, vision, positioning statement, visual identity, tone of voice and customer promise.</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Create a mission, vision, positioning statement, visual identity, tone of voice and customer promise.</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Create a mission, vision, positioning statement, visual identity, tone of voice and customer promise.</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2"/>
      </w:pPr>
      <w:r>
        <w:t>Marketing</w:t>
      </w:r>
    </w:p>
    <w:p>
      <w:r>
        <w:rPr>
          <w:sz w:val="22"/>
        </w:rPr>
        <w:t>Build an SEO strategy, publish valuable content, run email campaigns, optimize landing pages and measure CAC and conversion rates.</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Build an SEO strategy, publish valuable content, run email campaigns, optimize landing pages and measure CAC and conversion rates.</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Build an SEO strategy, publish valuable content, run email campaigns, optimize landing pages and measure CAC and conversion rates.</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Build an SEO strategy, publish valuable content, run email campaigns, optimize landing pages and measure CAC and conversion rates.</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2"/>
      </w:pPr>
      <w:r>
        <w:t>Business Growth</w:t>
      </w:r>
    </w:p>
    <w:p>
      <w:r>
        <w:rPr>
          <w:sz w:val="22"/>
        </w:rPr>
        <w:t>Track customer feedback, improve retention, expand channels, automate operations and monitor KPIs.</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Track customer feedback, improve retention, expand channels, automate operations and monitor KPIs.</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Track customer feedback, improve retention, expand channels, automate operations and monitor KPIs.</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Track customer feedback, improve retention, expand channels, automate operations and monitor KPIs.</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2"/>
      </w:pPr>
      <w:r>
        <w:t>AI Tools</w:t>
      </w:r>
    </w:p>
    <w:p>
      <w:r>
        <w:rPr>
          <w:sz w:val="22"/>
        </w:rPr>
        <w:t>Use AI assistants for coding, writing, documentation, customer support, analytics and automation while validating outputs.</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Use AI assistants for coding, writing, documentation, customer support, analytics and automation while validating outputs.</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Use AI assistants for coding, writing, documentation, customer support, analytics and automation while validating outputs.</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Use AI assistants for coding, writing, documentation, customer support, analytics and automation while validating outputs.</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2"/>
      </w:pPr>
      <w:r>
        <w:t>Taxation</w:t>
      </w:r>
    </w:p>
    <w:p>
      <w:r>
        <w:rPr>
          <w:sz w:val="22"/>
        </w:rPr>
        <w:t>Maintain proper bookkeeping and understand GST, TDS, income tax, professional tax, PF and ESI obligations.</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Maintain proper bookkeeping and understand GST, TDS, income tax, professional tax, PF and ESI obligations.</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Maintain proper bookkeeping and understand GST, TDS, income tax, professional tax, PF and ESI obligations.</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Maintain proper bookkeeping and understand GST, TDS, income tax, professional tax, PF and ESI obligations.</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2"/>
      </w:pPr>
      <w:r>
        <w:t>Fundraising</w:t>
      </w:r>
    </w:p>
    <w:p>
      <w:r>
        <w:rPr>
          <w:sz w:val="22"/>
        </w:rPr>
        <w:t>A strong pitch deck includes problem, solution, market, traction, business model, competition, financials, team and funding ask.</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A strong pitch deck includes problem, solution, market, traction, business model, competition, financials, team and funding ask.</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A strong pitch deck includes problem, solution, market, traction, business model, competition, financials, team and funding ask.</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A strong pitch deck includes problem, solution, market, traction, business model, competition, financials, team and funding ask.</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2"/>
      </w:pPr>
      <w:r>
        <w:t>Cybersecurity</w:t>
      </w:r>
    </w:p>
    <w:p>
      <w:r>
        <w:rPr>
          <w:sz w:val="22"/>
        </w:rPr>
        <w:t>Implement MFA, secure backups, password management, least privilege access, encryption and regular security reviews.</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Implement MFA, secure backups, password management, least privilege access, encryption and regular security reviews.</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Implement MFA, secure backups, password management, least privilege access, encryption and regular security reviews.</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Implement MFA, secure backups, password management, least privilege access, encryption and regular security reviews.</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2"/>
      </w:pPr>
      <w:r>
        <w:t>Product Management</w:t>
      </w:r>
    </w:p>
    <w:p>
      <w:r>
        <w:rPr>
          <w:sz w:val="22"/>
        </w:rPr>
        <w:t>Prioritize features using customer feedback, validate hypotheses with MVPs and iterate rapidly.</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Prioritize features using customer feedback, validate hypotheses with MVPs and iterate rapidly.</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Prioritize features using customer feedback, validate hypotheses with MVPs and iterate rapidly.</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Prioritize features using customer feedback, validate hypotheses with MVPs and iterate rapidly.</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1"/>
      </w:pPr>
      <w:r>
        <w:t>Section Set 2</w:t>
      </w:r>
    </w:p>
    <w:p>
      <w:pPr>
        <w:pStyle w:val="Heading2"/>
      </w:pPr>
      <w:r>
        <w:t>Company Registration</w:t>
      </w:r>
    </w:p>
    <w:p>
      <w:r>
        <w:rPr>
          <w:sz w:val="22"/>
        </w:rPr>
        <w:t>Choosing the right legal structure is one of the first decisions for a startup. A Private Limited Company is commonly preferred for scalable ventures. Registration involves reserving a company name, obtaining DSC and DIN, incorporation through the Ministry of Corporate Affairs, PAN/TAN, bank account creation and GST registration where applicable.</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Choosing the right legal structure is one of the first decisions for a startup. A Private Limited Company is commonly preferred for scalable ventures. Registration involves reserving a company name, obtaining DSC and DIN, incorporation through the Ministry of Corporate Affairs, PAN/TAN, bank account creation and GST registration where applicable.</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Choosing the right legal structure is one of the first decisions for a startup. A Private Limited Company is commonly preferred for scalable ventures. Registration involves reserving a company name, obtaining DSC and DIN, incorporation through the Ministry of Corporate Affairs, PAN/TAN, bank account creation and GST registration where applicable.</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Choosing the right legal structure is one of the first decisions for a startup. A Private Limited Company is commonly preferred for scalable ventures. Registration involves reserving a company name, obtaining DSC and DIN, incorporation through the Ministry of Corporate Affairs, PAN/TAN, bank account creation and GST registration where applicable.</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2"/>
      </w:pPr>
      <w:r>
        <w:t>Funding</w:t>
      </w:r>
    </w:p>
    <w:p>
      <w:r>
        <w:rPr>
          <w:sz w:val="22"/>
        </w:rPr>
        <w:t>Funding stages include bootstrapping, friends and family, angel investment, seed funding, Series A, Series B and beyond. Founders should understand dilution, valuation, cap tables and investor expectations.</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Funding stages include bootstrapping, friends and family, angel investment, seed funding, Series A, Series B and beyond. Founders should understand dilution, valuation, cap tables and investor expectations.</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Funding stages include bootstrapping, friends and family, angel investment, seed funding, Series A, Series B and beyond. Founders should understand dilution, valuation, cap tables and investor expectations.</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Funding stages include bootstrapping, friends and family, angel investment, seed funding, Series A, Series B and beyond. Founders should understand dilution, valuation, cap tables and investor expectations.</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2"/>
      </w:pPr>
      <w:r>
        <w:t>Legal Compliance</w:t>
      </w:r>
    </w:p>
    <w:p>
      <w:r>
        <w:rPr>
          <w:sz w:val="22"/>
        </w:rPr>
        <w:t>Maintain statutory filings, GST, Income Tax, TDS, employment agreements, privacy policy, terms of service, trademark filings and board resolutions where required.</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Maintain statutory filings, GST, Income Tax, TDS, employment agreements, privacy policy, terms of service, trademark filings and board resolutions where required.</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Maintain statutory filings, GST, Income Tax, TDS, employment agreements, privacy policy, terms of service, trademark filings and board resolutions where required.</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Maintain statutory filings, GST, Income Tax, TDS, employment agreements, privacy policy, terms of service, trademark filings and board resolutions where required.</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2"/>
      </w:pPr>
      <w:r>
        <w:t>Hiring</w:t>
      </w:r>
    </w:p>
    <w:p>
      <w:r>
        <w:rPr>
          <w:sz w:val="22"/>
        </w:rPr>
        <w:t>Recruit based on business priorities. Use structured interviews, employment agreements, NDAs and intellectual property assignment agreements.</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Recruit based on business priorities. Use structured interviews, employment agreements, NDAs and intellectual property assignment agreements.</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Recruit based on business priorities. Use structured interviews, employment agreements, NDAs and intellectual property assignment agreements.</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Recruit based on business priorities. Use structured interviews, employment agreements, NDAs and intellectual property assignment agreements.</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2"/>
      </w:pPr>
      <w:r>
        <w:t>Branding</w:t>
      </w:r>
    </w:p>
    <w:p>
      <w:r>
        <w:rPr>
          <w:sz w:val="22"/>
        </w:rPr>
        <w:t>Create a mission, vision, positioning statement, visual identity, tone of voice and customer promise.</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Create a mission, vision, positioning statement, visual identity, tone of voice and customer promise.</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Create a mission, vision, positioning statement, visual identity, tone of voice and customer promise.</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Create a mission, vision, positioning statement, visual identity, tone of voice and customer promise.</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2"/>
      </w:pPr>
      <w:r>
        <w:t>Marketing</w:t>
      </w:r>
    </w:p>
    <w:p>
      <w:r>
        <w:rPr>
          <w:sz w:val="22"/>
        </w:rPr>
        <w:t>Build an SEO strategy, publish valuable content, run email campaigns, optimize landing pages and measure CAC and conversion rates.</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Build an SEO strategy, publish valuable content, run email campaigns, optimize landing pages and measure CAC and conversion rates.</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Build an SEO strategy, publish valuable content, run email campaigns, optimize landing pages and measure CAC and conversion rates.</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Build an SEO strategy, publish valuable content, run email campaigns, optimize landing pages and measure CAC and conversion rates.</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2"/>
      </w:pPr>
      <w:r>
        <w:t>Business Growth</w:t>
      </w:r>
    </w:p>
    <w:p>
      <w:r>
        <w:rPr>
          <w:sz w:val="22"/>
        </w:rPr>
        <w:t>Track customer feedback, improve retention, expand channels, automate operations and monitor KPIs.</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Track customer feedback, improve retention, expand channels, automate operations and monitor KPIs.</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Track customer feedback, improve retention, expand channels, automate operations and monitor KPIs.</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Track customer feedback, improve retention, expand channels, automate operations and monitor KPIs.</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2"/>
      </w:pPr>
      <w:r>
        <w:t>AI Tools</w:t>
      </w:r>
    </w:p>
    <w:p>
      <w:r>
        <w:rPr>
          <w:sz w:val="22"/>
        </w:rPr>
        <w:t>Use AI assistants for coding, writing, documentation, customer support, analytics and automation while validating outputs.</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Use AI assistants for coding, writing, documentation, customer support, analytics and automation while validating outputs.</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Use AI assistants for coding, writing, documentation, customer support, analytics and automation while validating outputs.</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Use AI assistants for coding, writing, documentation, customer support, analytics and automation while validating outputs.</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2"/>
      </w:pPr>
      <w:r>
        <w:t>Taxation</w:t>
      </w:r>
    </w:p>
    <w:p>
      <w:r>
        <w:rPr>
          <w:sz w:val="22"/>
        </w:rPr>
        <w:t>Maintain proper bookkeeping and understand GST, TDS, income tax, professional tax, PF and ESI obligations.</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Maintain proper bookkeeping and understand GST, TDS, income tax, professional tax, PF and ESI obligations.</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Maintain proper bookkeeping and understand GST, TDS, income tax, professional tax, PF and ESI obligations.</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Maintain proper bookkeeping and understand GST, TDS, income tax, professional tax, PF and ESI obligations.</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2"/>
      </w:pPr>
      <w:r>
        <w:t>Fundraising</w:t>
      </w:r>
    </w:p>
    <w:p>
      <w:r>
        <w:rPr>
          <w:sz w:val="22"/>
        </w:rPr>
        <w:t>A strong pitch deck includes problem, solution, market, traction, business model, competition, financials, team and funding ask.</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A strong pitch deck includes problem, solution, market, traction, business model, competition, financials, team and funding ask.</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A strong pitch deck includes problem, solution, market, traction, business model, competition, financials, team and funding ask.</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A strong pitch deck includes problem, solution, market, traction, business model, competition, financials, team and funding ask.</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2"/>
      </w:pPr>
      <w:r>
        <w:t>Cybersecurity</w:t>
      </w:r>
    </w:p>
    <w:p>
      <w:r>
        <w:rPr>
          <w:sz w:val="22"/>
        </w:rPr>
        <w:t>Implement MFA, secure backups, password management, least privilege access, encryption and regular security reviews.</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Implement MFA, secure backups, password management, least privilege access, encryption and regular security reviews.</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Implement MFA, secure backups, password management, least privilege access, encryption and regular security reviews.</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Implement MFA, secure backups, password management, least privilege access, encryption and regular security reviews.</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2"/>
      </w:pPr>
      <w:r>
        <w:t>Product Management</w:t>
      </w:r>
    </w:p>
    <w:p>
      <w:r>
        <w:rPr>
          <w:sz w:val="22"/>
        </w:rPr>
        <w:t>Prioritize features using customer feedback, validate hypotheses with MVPs and iterate rapidly.</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Prioritize features using customer feedback, validate hypotheses with MVPs and iterate rapidly.</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Prioritize features using customer feedback, validate hypotheses with MVPs and iterate rapidly.</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Prioritize features using customer feedback, validate hypotheses with MVPs and iterate rapidly.</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1"/>
      </w:pPr>
      <w:r>
        <w:t>Section Set 3</w:t>
      </w:r>
    </w:p>
    <w:p>
      <w:pPr>
        <w:pStyle w:val="Heading2"/>
      </w:pPr>
      <w:r>
        <w:t>Company Registration</w:t>
      </w:r>
    </w:p>
    <w:p>
      <w:r>
        <w:rPr>
          <w:sz w:val="22"/>
        </w:rPr>
        <w:t>Choosing the right legal structure is one of the first decisions for a startup. A Private Limited Company is commonly preferred for scalable ventures. Registration involves reserving a company name, obtaining DSC and DIN, incorporation through the Ministry of Corporate Affairs, PAN/TAN, bank account creation and GST registration where applicable.</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Choosing the right legal structure is one of the first decisions for a startup. A Private Limited Company is commonly preferred for scalable ventures. Registration involves reserving a company name, obtaining DSC and DIN, incorporation through the Ministry of Corporate Affairs, PAN/TAN, bank account creation and GST registration where applicable.</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Choosing the right legal structure is one of the first decisions for a startup. A Private Limited Company is commonly preferred for scalable ventures. Registration involves reserving a company name, obtaining DSC and DIN, incorporation through the Ministry of Corporate Affairs, PAN/TAN, bank account creation and GST registration where applicable.</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Choosing the right legal structure is one of the first decisions for a startup. A Private Limited Company is commonly preferred for scalable ventures. Registration involves reserving a company name, obtaining DSC and DIN, incorporation through the Ministry of Corporate Affairs, PAN/TAN, bank account creation and GST registration where applicable.</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2"/>
      </w:pPr>
      <w:r>
        <w:t>Funding</w:t>
      </w:r>
    </w:p>
    <w:p>
      <w:r>
        <w:rPr>
          <w:sz w:val="22"/>
        </w:rPr>
        <w:t>Funding stages include bootstrapping, friends and family, angel investment, seed funding, Series A, Series B and beyond. Founders should understand dilution, valuation, cap tables and investor expectations.</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Funding stages include bootstrapping, friends and family, angel investment, seed funding, Series A, Series B and beyond. Founders should understand dilution, valuation, cap tables and investor expectations.</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Funding stages include bootstrapping, friends and family, angel investment, seed funding, Series A, Series B and beyond. Founders should understand dilution, valuation, cap tables and investor expectations.</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Funding stages include bootstrapping, friends and family, angel investment, seed funding, Series A, Series B and beyond. Founders should understand dilution, valuation, cap tables and investor expectations.</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2"/>
      </w:pPr>
      <w:r>
        <w:t>Legal Compliance</w:t>
      </w:r>
    </w:p>
    <w:p>
      <w:r>
        <w:rPr>
          <w:sz w:val="22"/>
        </w:rPr>
        <w:t>Maintain statutory filings, GST, Income Tax, TDS, employment agreements, privacy policy, terms of service, trademark filings and board resolutions where required.</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Maintain statutory filings, GST, Income Tax, TDS, employment agreements, privacy policy, terms of service, trademark filings and board resolutions where required.</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Maintain statutory filings, GST, Income Tax, TDS, employment agreements, privacy policy, terms of service, trademark filings and board resolutions where required.</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Maintain statutory filings, GST, Income Tax, TDS, employment agreements, privacy policy, terms of service, trademark filings and board resolutions where required.</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2"/>
      </w:pPr>
      <w:r>
        <w:t>Hiring</w:t>
      </w:r>
    </w:p>
    <w:p>
      <w:r>
        <w:rPr>
          <w:sz w:val="22"/>
        </w:rPr>
        <w:t>Recruit based on business priorities. Use structured interviews, employment agreements, NDAs and intellectual property assignment agreements.</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Recruit based on business priorities. Use structured interviews, employment agreements, NDAs and intellectual property assignment agreements.</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Recruit based on business priorities. Use structured interviews, employment agreements, NDAs and intellectual property assignment agreements.</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Recruit based on business priorities. Use structured interviews, employment agreements, NDAs and intellectual property assignment agreements.</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2"/>
      </w:pPr>
      <w:r>
        <w:t>Branding</w:t>
      </w:r>
    </w:p>
    <w:p>
      <w:r>
        <w:rPr>
          <w:sz w:val="22"/>
        </w:rPr>
        <w:t>Create a mission, vision, positioning statement, visual identity, tone of voice and customer promise.</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Create a mission, vision, positioning statement, visual identity, tone of voice and customer promise.</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Create a mission, vision, positioning statement, visual identity, tone of voice and customer promise.</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Create a mission, vision, positioning statement, visual identity, tone of voice and customer promise.</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2"/>
      </w:pPr>
      <w:r>
        <w:t>Marketing</w:t>
      </w:r>
    </w:p>
    <w:p>
      <w:r>
        <w:rPr>
          <w:sz w:val="22"/>
        </w:rPr>
        <w:t>Build an SEO strategy, publish valuable content, run email campaigns, optimize landing pages and measure CAC and conversion rates.</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Build an SEO strategy, publish valuable content, run email campaigns, optimize landing pages and measure CAC and conversion rates.</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Build an SEO strategy, publish valuable content, run email campaigns, optimize landing pages and measure CAC and conversion rates.</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Build an SEO strategy, publish valuable content, run email campaigns, optimize landing pages and measure CAC and conversion rates.</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2"/>
      </w:pPr>
      <w:r>
        <w:t>Business Growth</w:t>
      </w:r>
    </w:p>
    <w:p>
      <w:r>
        <w:rPr>
          <w:sz w:val="22"/>
        </w:rPr>
        <w:t>Track customer feedback, improve retention, expand channels, automate operations and monitor KPIs.</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Track customer feedback, improve retention, expand channels, automate operations and monitor KPIs.</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Track customer feedback, improve retention, expand channels, automate operations and monitor KPIs.</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Track customer feedback, improve retention, expand channels, automate operations and monitor KPIs.</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2"/>
      </w:pPr>
      <w:r>
        <w:t>AI Tools</w:t>
      </w:r>
    </w:p>
    <w:p>
      <w:r>
        <w:rPr>
          <w:sz w:val="22"/>
        </w:rPr>
        <w:t>Use AI assistants for coding, writing, documentation, customer support, analytics and automation while validating outputs.</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Use AI assistants for coding, writing, documentation, customer support, analytics and automation while validating outputs.</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Use AI assistants for coding, writing, documentation, customer support, analytics and automation while validating outputs.</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Use AI assistants for coding, writing, documentation, customer support, analytics and automation while validating outputs.</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2"/>
      </w:pPr>
      <w:r>
        <w:t>Taxation</w:t>
      </w:r>
    </w:p>
    <w:p>
      <w:r>
        <w:rPr>
          <w:sz w:val="22"/>
        </w:rPr>
        <w:t>Maintain proper bookkeeping and understand GST, TDS, income tax, professional tax, PF and ESI obligations.</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Maintain proper bookkeeping and understand GST, TDS, income tax, professional tax, PF and ESI obligations.</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Maintain proper bookkeeping and understand GST, TDS, income tax, professional tax, PF and ESI obligations.</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Maintain proper bookkeeping and understand GST, TDS, income tax, professional tax, PF and ESI obligations.</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2"/>
      </w:pPr>
      <w:r>
        <w:t>Fundraising</w:t>
      </w:r>
    </w:p>
    <w:p>
      <w:r>
        <w:rPr>
          <w:sz w:val="22"/>
        </w:rPr>
        <w:t>A strong pitch deck includes problem, solution, market, traction, business model, competition, financials, team and funding ask.</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A strong pitch deck includes problem, solution, market, traction, business model, competition, financials, team and funding ask.</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A strong pitch deck includes problem, solution, market, traction, business model, competition, financials, team and funding ask.</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A strong pitch deck includes problem, solution, market, traction, business model, competition, financials, team and funding ask.</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2"/>
      </w:pPr>
      <w:r>
        <w:t>Cybersecurity</w:t>
      </w:r>
    </w:p>
    <w:p>
      <w:r>
        <w:rPr>
          <w:sz w:val="22"/>
        </w:rPr>
        <w:t>Implement MFA, secure backups, password management, least privilege access, encryption and regular security reviews.</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Implement MFA, secure backups, password management, least privilege access, encryption and regular security reviews.</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Implement MFA, secure backups, password management, least privilege access, encryption and regular security reviews.</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Implement MFA, secure backups, password management, least privilege access, encryption and regular security reviews.</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2"/>
      </w:pPr>
      <w:r>
        <w:t>Product Management</w:t>
      </w:r>
    </w:p>
    <w:p>
      <w:r>
        <w:rPr>
          <w:sz w:val="22"/>
        </w:rPr>
        <w:t>Prioritize features using customer feedback, validate hypotheses with MVPs and iterate rapidly.</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Prioritize features using customer feedback, validate hypotheses with MVPs and iterate rapidly.</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Prioritize features using customer feedback, validate hypotheses with MVPs and iterate rapidly.</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Prioritize features using customer feedback, validate hypotheses with MVPs and iterate rapidly.</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1"/>
      </w:pPr>
      <w:r>
        <w:t>Section Set 4</w:t>
      </w:r>
    </w:p>
    <w:p>
      <w:pPr>
        <w:pStyle w:val="Heading2"/>
      </w:pPr>
      <w:r>
        <w:t>Company Registration</w:t>
      </w:r>
    </w:p>
    <w:p>
      <w:r>
        <w:rPr>
          <w:sz w:val="22"/>
        </w:rPr>
        <w:t>Choosing the right legal structure is one of the first decisions for a startup. A Private Limited Company is commonly preferred for scalable ventures. Registration involves reserving a company name, obtaining DSC and DIN, incorporation through the Ministry of Corporate Affairs, PAN/TAN, bank account creation and GST registration where applicable.</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Choosing the right legal structure is one of the first decisions for a startup. A Private Limited Company is commonly preferred for scalable ventures. Registration involves reserving a company name, obtaining DSC and DIN, incorporation through the Ministry of Corporate Affairs, PAN/TAN, bank account creation and GST registration where applicable.</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Choosing the right legal structure is one of the first decisions for a startup. A Private Limited Company is commonly preferred for scalable ventures. Registration involves reserving a company name, obtaining DSC and DIN, incorporation through the Ministry of Corporate Affairs, PAN/TAN, bank account creation and GST registration where applicable.</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Choosing the right legal structure is one of the first decisions for a startup. A Private Limited Company is commonly preferred for scalable ventures. Registration involves reserving a company name, obtaining DSC and DIN, incorporation through the Ministry of Corporate Affairs, PAN/TAN, bank account creation and GST registration where applicable.</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2"/>
      </w:pPr>
      <w:r>
        <w:t>Funding</w:t>
      </w:r>
    </w:p>
    <w:p>
      <w:r>
        <w:rPr>
          <w:sz w:val="22"/>
        </w:rPr>
        <w:t>Funding stages include bootstrapping, friends and family, angel investment, seed funding, Series A, Series B and beyond. Founders should understand dilution, valuation, cap tables and investor expectations.</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Funding stages include bootstrapping, friends and family, angel investment, seed funding, Series A, Series B and beyond. Founders should understand dilution, valuation, cap tables and investor expectations.</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Funding stages include bootstrapping, friends and family, angel investment, seed funding, Series A, Series B and beyond. Founders should understand dilution, valuation, cap tables and investor expectations.</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Funding stages include bootstrapping, friends and family, angel investment, seed funding, Series A, Series B and beyond. Founders should understand dilution, valuation, cap tables and investor expectations.</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2"/>
      </w:pPr>
      <w:r>
        <w:t>Legal Compliance</w:t>
      </w:r>
    </w:p>
    <w:p>
      <w:r>
        <w:rPr>
          <w:sz w:val="22"/>
        </w:rPr>
        <w:t>Maintain statutory filings, GST, Income Tax, TDS, employment agreements, privacy policy, terms of service, trademark filings and board resolutions where required.</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Maintain statutory filings, GST, Income Tax, TDS, employment agreements, privacy policy, terms of service, trademark filings and board resolutions where required.</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Maintain statutory filings, GST, Income Tax, TDS, employment agreements, privacy policy, terms of service, trademark filings and board resolutions where required.</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Maintain statutory filings, GST, Income Tax, TDS, employment agreements, privacy policy, terms of service, trademark filings and board resolutions where required.</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2"/>
      </w:pPr>
      <w:r>
        <w:t>Hiring</w:t>
      </w:r>
    </w:p>
    <w:p>
      <w:r>
        <w:rPr>
          <w:sz w:val="22"/>
        </w:rPr>
        <w:t>Recruit based on business priorities. Use structured interviews, employment agreements, NDAs and intellectual property assignment agreements.</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Recruit based on business priorities. Use structured interviews, employment agreements, NDAs and intellectual property assignment agreements.</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Recruit based on business priorities. Use structured interviews, employment agreements, NDAs and intellectual property assignment agreements.</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Recruit based on business priorities. Use structured interviews, employment agreements, NDAs and intellectual property assignment agreements.</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2"/>
      </w:pPr>
      <w:r>
        <w:t>Branding</w:t>
      </w:r>
    </w:p>
    <w:p>
      <w:r>
        <w:rPr>
          <w:sz w:val="22"/>
        </w:rPr>
        <w:t>Create a mission, vision, positioning statement, visual identity, tone of voice and customer promise.</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Create a mission, vision, positioning statement, visual identity, tone of voice and customer promise.</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Create a mission, vision, positioning statement, visual identity, tone of voice and customer promise.</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Create a mission, vision, positioning statement, visual identity, tone of voice and customer promise.</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2"/>
      </w:pPr>
      <w:r>
        <w:t>Marketing</w:t>
      </w:r>
    </w:p>
    <w:p>
      <w:r>
        <w:rPr>
          <w:sz w:val="22"/>
        </w:rPr>
        <w:t>Build an SEO strategy, publish valuable content, run email campaigns, optimize landing pages and measure CAC and conversion rates.</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Build an SEO strategy, publish valuable content, run email campaigns, optimize landing pages and measure CAC and conversion rates.</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Build an SEO strategy, publish valuable content, run email campaigns, optimize landing pages and measure CAC and conversion rates.</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Build an SEO strategy, publish valuable content, run email campaigns, optimize landing pages and measure CAC and conversion rates.</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2"/>
      </w:pPr>
      <w:r>
        <w:t>Business Growth</w:t>
      </w:r>
    </w:p>
    <w:p>
      <w:r>
        <w:rPr>
          <w:sz w:val="22"/>
        </w:rPr>
        <w:t>Track customer feedback, improve retention, expand channels, automate operations and monitor KPIs.</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Track customer feedback, improve retention, expand channels, automate operations and monitor KPIs.</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Track customer feedback, improve retention, expand channels, automate operations and monitor KPIs.</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Track customer feedback, improve retention, expand channels, automate operations and monitor KPIs.</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2"/>
      </w:pPr>
      <w:r>
        <w:t>AI Tools</w:t>
      </w:r>
    </w:p>
    <w:p>
      <w:r>
        <w:rPr>
          <w:sz w:val="22"/>
        </w:rPr>
        <w:t>Use AI assistants for coding, writing, documentation, customer support, analytics and automation while validating outputs.</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Use AI assistants for coding, writing, documentation, customer support, analytics and automation while validating outputs.</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Use AI assistants for coding, writing, documentation, customer support, analytics and automation while validating outputs.</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Use AI assistants for coding, writing, documentation, customer support, analytics and automation while validating outputs.</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2"/>
      </w:pPr>
      <w:r>
        <w:t>Taxation</w:t>
      </w:r>
    </w:p>
    <w:p>
      <w:r>
        <w:rPr>
          <w:sz w:val="22"/>
        </w:rPr>
        <w:t>Maintain proper bookkeeping and understand GST, TDS, income tax, professional tax, PF and ESI obligations.</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Maintain proper bookkeeping and understand GST, TDS, income tax, professional tax, PF and ESI obligations.</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Maintain proper bookkeeping and understand GST, TDS, income tax, professional tax, PF and ESI obligations.</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Maintain proper bookkeeping and understand GST, TDS, income tax, professional tax, PF and ESI obligations.</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2"/>
      </w:pPr>
      <w:r>
        <w:t>Fundraising</w:t>
      </w:r>
    </w:p>
    <w:p>
      <w:r>
        <w:rPr>
          <w:sz w:val="22"/>
        </w:rPr>
        <w:t>A strong pitch deck includes problem, solution, market, traction, business model, competition, financials, team and funding ask.</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A strong pitch deck includes problem, solution, market, traction, business model, competition, financials, team and funding ask.</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A strong pitch deck includes problem, solution, market, traction, business model, competition, financials, team and funding ask.</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A strong pitch deck includes problem, solution, market, traction, business model, competition, financials, team and funding ask.</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2"/>
      </w:pPr>
      <w:r>
        <w:t>Cybersecurity</w:t>
      </w:r>
    </w:p>
    <w:p>
      <w:r>
        <w:rPr>
          <w:sz w:val="22"/>
        </w:rPr>
        <w:t>Implement MFA, secure backups, password management, least privilege access, encryption and regular security reviews.</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Implement MFA, secure backups, password management, least privilege access, encryption and regular security reviews.</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Implement MFA, secure backups, password management, least privilege access, encryption and regular security reviews.</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Implement MFA, secure backups, password management, least privilege access, encryption and regular security reviews.</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2"/>
      </w:pPr>
      <w:r>
        <w:t>Product Management</w:t>
      </w:r>
    </w:p>
    <w:p>
      <w:r>
        <w:rPr>
          <w:sz w:val="22"/>
        </w:rPr>
        <w:t>Prioritize features using customer feedback, validate hypotheses with MVPs and iterate rapidly.</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Prioritize features using customer feedback, validate hypotheses with MVPs and iterate rapidly.</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Prioritize features using customer feedback, validate hypotheses with MVPs and iterate rapidly.</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Prioritize features using customer feedback, validate hypotheses with MVPs and iterate rapidly.</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1"/>
      </w:pPr>
      <w:r>
        <w:t>Section Set 5</w:t>
      </w:r>
    </w:p>
    <w:p>
      <w:pPr>
        <w:pStyle w:val="Heading2"/>
      </w:pPr>
      <w:r>
        <w:t>Company Registration</w:t>
      </w:r>
    </w:p>
    <w:p>
      <w:r>
        <w:rPr>
          <w:sz w:val="22"/>
        </w:rPr>
        <w:t>Choosing the right legal structure is one of the first decisions for a startup. A Private Limited Company is commonly preferred for scalable ventures. Registration involves reserving a company name, obtaining DSC and DIN, incorporation through the Ministry of Corporate Affairs, PAN/TAN, bank account creation and GST registration where applicable.</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Choosing the right legal structure is one of the first decisions for a startup. A Private Limited Company is commonly preferred for scalable ventures. Registration involves reserving a company name, obtaining DSC and DIN, incorporation through the Ministry of Corporate Affairs, PAN/TAN, bank account creation and GST registration where applicable.</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Choosing the right legal structure is one of the first decisions for a startup. A Private Limited Company is commonly preferred for scalable ventures. Registration involves reserving a company name, obtaining DSC and DIN, incorporation through the Ministry of Corporate Affairs, PAN/TAN, bank account creation and GST registration where applicable.</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Choosing the right legal structure is one of the first decisions for a startup. A Private Limited Company is commonly preferred for scalable ventures. Registration involves reserving a company name, obtaining DSC and DIN, incorporation through the Ministry of Corporate Affairs, PAN/TAN, bank account creation and GST registration where applicable.</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2"/>
      </w:pPr>
      <w:r>
        <w:t>Funding</w:t>
      </w:r>
    </w:p>
    <w:p>
      <w:r>
        <w:rPr>
          <w:sz w:val="22"/>
        </w:rPr>
        <w:t>Funding stages include bootstrapping, friends and family, angel investment, seed funding, Series A, Series B and beyond. Founders should understand dilution, valuation, cap tables and investor expectations.</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Funding stages include bootstrapping, friends and family, angel investment, seed funding, Series A, Series B and beyond. Founders should understand dilution, valuation, cap tables and investor expectations.</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Funding stages include bootstrapping, friends and family, angel investment, seed funding, Series A, Series B and beyond. Founders should understand dilution, valuation, cap tables and investor expectations.</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Funding stages include bootstrapping, friends and family, angel investment, seed funding, Series A, Series B and beyond. Founders should understand dilution, valuation, cap tables and investor expectations.</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2"/>
      </w:pPr>
      <w:r>
        <w:t>Legal Compliance</w:t>
      </w:r>
    </w:p>
    <w:p>
      <w:r>
        <w:rPr>
          <w:sz w:val="22"/>
        </w:rPr>
        <w:t>Maintain statutory filings, GST, Income Tax, TDS, employment agreements, privacy policy, terms of service, trademark filings and board resolutions where required.</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Maintain statutory filings, GST, Income Tax, TDS, employment agreements, privacy policy, terms of service, trademark filings and board resolutions where required.</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Maintain statutory filings, GST, Income Tax, TDS, employment agreements, privacy policy, terms of service, trademark filings and board resolutions where required.</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Maintain statutory filings, GST, Income Tax, TDS, employment agreements, privacy policy, terms of service, trademark filings and board resolutions where required.</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2"/>
      </w:pPr>
      <w:r>
        <w:t>Hiring</w:t>
      </w:r>
    </w:p>
    <w:p>
      <w:r>
        <w:rPr>
          <w:sz w:val="22"/>
        </w:rPr>
        <w:t>Recruit based on business priorities. Use structured interviews, employment agreements, NDAs and intellectual property assignment agreements.</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Recruit based on business priorities. Use structured interviews, employment agreements, NDAs and intellectual property assignment agreements.</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Recruit based on business priorities. Use structured interviews, employment agreements, NDAs and intellectual property assignment agreements.</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Recruit based on business priorities. Use structured interviews, employment agreements, NDAs and intellectual property assignment agreements.</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2"/>
      </w:pPr>
      <w:r>
        <w:t>Branding</w:t>
      </w:r>
    </w:p>
    <w:p>
      <w:r>
        <w:rPr>
          <w:sz w:val="22"/>
        </w:rPr>
        <w:t>Create a mission, vision, positioning statement, visual identity, tone of voice and customer promise.</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Create a mission, vision, positioning statement, visual identity, tone of voice and customer promise.</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Create a mission, vision, positioning statement, visual identity, tone of voice and customer promise.</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Create a mission, vision, positioning statement, visual identity, tone of voice and customer promise.</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2"/>
      </w:pPr>
      <w:r>
        <w:t>Marketing</w:t>
      </w:r>
    </w:p>
    <w:p>
      <w:r>
        <w:rPr>
          <w:sz w:val="22"/>
        </w:rPr>
        <w:t>Build an SEO strategy, publish valuable content, run email campaigns, optimize landing pages and measure CAC and conversion rates.</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Build an SEO strategy, publish valuable content, run email campaigns, optimize landing pages and measure CAC and conversion rates.</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Build an SEO strategy, publish valuable content, run email campaigns, optimize landing pages and measure CAC and conversion rates.</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Build an SEO strategy, publish valuable content, run email campaigns, optimize landing pages and measure CAC and conversion rates.</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2"/>
      </w:pPr>
      <w:r>
        <w:t>Business Growth</w:t>
      </w:r>
    </w:p>
    <w:p>
      <w:r>
        <w:rPr>
          <w:sz w:val="22"/>
        </w:rPr>
        <w:t>Track customer feedback, improve retention, expand channels, automate operations and monitor KPIs.</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Track customer feedback, improve retention, expand channels, automate operations and monitor KPIs.</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Track customer feedback, improve retention, expand channels, automate operations and monitor KPIs.</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Track customer feedback, improve retention, expand channels, automate operations and monitor KPIs.</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2"/>
      </w:pPr>
      <w:r>
        <w:t>AI Tools</w:t>
      </w:r>
    </w:p>
    <w:p>
      <w:r>
        <w:rPr>
          <w:sz w:val="22"/>
        </w:rPr>
        <w:t>Use AI assistants for coding, writing, documentation, customer support, analytics and automation while validating outputs.</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Use AI assistants for coding, writing, documentation, customer support, analytics and automation while validating outputs.</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Use AI assistants for coding, writing, documentation, customer support, analytics and automation while validating outputs.</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Use AI assistants for coding, writing, documentation, customer support, analytics and automation while validating outputs.</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2"/>
      </w:pPr>
      <w:r>
        <w:t>Taxation</w:t>
      </w:r>
    </w:p>
    <w:p>
      <w:r>
        <w:rPr>
          <w:sz w:val="22"/>
        </w:rPr>
        <w:t>Maintain proper bookkeeping and understand GST, TDS, income tax, professional tax, PF and ESI obligations.</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Maintain proper bookkeeping and understand GST, TDS, income tax, professional tax, PF and ESI obligations.</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Maintain proper bookkeeping and understand GST, TDS, income tax, professional tax, PF and ESI obligations.</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Maintain proper bookkeeping and understand GST, TDS, income tax, professional tax, PF and ESI obligations.</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2"/>
      </w:pPr>
      <w:r>
        <w:t>Fundraising</w:t>
      </w:r>
    </w:p>
    <w:p>
      <w:r>
        <w:rPr>
          <w:sz w:val="22"/>
        </w:rPr>
        <w:t>A strong pitch deck includes problem, solution, market, traction, business model, competition, financials, team and funding ask.</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A strong pitch deck includes problem, solution, market, traction, business model, competition, financials, team and funding ask.</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A strong pitch deck includes problem, solution, market, traction, business model, competition, financials, team and funding ask.</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A strong pitch deck includes problem, solution, market, traction, business model, competition, financials, team and funding ask.</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2"/>
      </w:pPr>
      <w:r>
        <w:t>Cybersecurity</w:t>
      </w:r>
    </w:p>
    <w:p>
      <w:r>
        <w:rPr>
          <w:sz w:val="22"/>
        </w:rPr>
        <w:t>Implement MFA, secure backups, password management, least privilege access, encryption and regular security reviews.</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Implement MFA, secure backups, password management, least privilege access, encryption and regular security reviews.</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Implement MFA, secure backups, password management, least privilege access, encryption and regular security reviews.</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Implement MFA, secure backups, password management, least privilege access, encryption and regular security reviews.</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2"/>
      </w:pPr>
      <w:r>
        <w:t>Product Management</w:t>
      </w:r>
    </w:p>
    <w:p>
      <w:r>
        <w:rPr>
          <w:sz w:val="22"/>
        </w:rPr>
        <w:t>Prioritize features using customer feedback, validate hypotheses with MVPs and iterate rapidly.</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Prioritize features using customer feedback, validate hypotheses with MVPs and iterate rapidly.</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Prioritize features using customer feedback, validate hypotheses with MVPs and iterate rapidly.</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Prioritize features using customer feedback, validate hypotheses with MVPs and iterate rapidly.</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1"/>
      </w:pPr>
      <w:r>
        <w:t>Section Set 6</w:t>
      </w:r>
    </w:p>
    <w:p>
      <w:pPr>
        <w:pStyle w:val="Heading2"/>
      </w:pPr>
      <w:r>
        <w:t>Company Registration</w:t>
      </w:r>
    </w:p>
    <w:p>
      <w:r>
        <w:rPr>
          <w:sz w:val="22"/>
        </w:rPr>
        <w:t>Choosing the right legal structure is one of the first decisions for a startup. A Private Limited Company is commonly preferred for scalable ventures. Registration involves reserving a company name, obtaining DSC and DIN, incorporation through the Ministry of Corporate Affairs, PAN/TAN, bank account creation and GST registration where applicable.</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Choosing the right legal structure is one of the first decisions for a startup. A Private Limited Company is commonly preferred for scalable ventures. Registration involves reserving a company name, obtaining DSC and DIN, incorporation through the Ministry of Corporate Affairs, PAN/TAN, bank account creation and GST registration where applicable.</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Choosing the right legal structure is one of the first decisions for a startup. A Private Limited Company is commonly preferred for scalable ventures. Registration involves reserving a company name, obtaining DSC and DIN, incorporation through the Ministry of Corporate Affairs, PAN/TAN, bank account creation and GST registration where applicable.</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Choosing the right legal structure is one of the first decisions for a startup. A Private Limited Company is commonly preferred for scalable ventures. Registration involves reserving a company name, obtaining DSC and DIN, incorporation through the Ministry of Corporate Affairs, PAN/TAN, bank account creation and GST registration where applicable.</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2"/>
      </w:pPr>
      <w:r>
        <w:t>Funding</w:t>
      </w:r>
    </w:p>
    <w:p>
      <w:r>
        <w:rPr>
          <w:sz w:val="22"/>
        </w:rPr>
        <w:t>Funding stages include bootstrapping, friends and family, angel investment, seed funding, Series A, Series B and beyond. Founders should understand dilution, valuation, cap tables and investor expectations.</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Funding stages include bootstrapping, friends and family, angel investment, seed funding, Series A, Series B and beyond. Founders should understand dilution, valuation, cap tables and investor expectations.</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Funding stages include bootstrapping, friends and family, angel investment, seed funding, Series A, Series B and beyond. Founders should understand dilution, valuation, cap tables and investor expectations.</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Funding stages include bootstrapping, friends and family, angel investment, seed funding, Series A, Series B and beyond. Founders should understand dilution, valuation, cap tables and investor expectations.</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2"/>
      </w:pPr>
      <w:r>
        <w:t>Legal Compliance</w:t>
      </w:r>
    </w:p>
    <w:p>
      <w:r>
        <w:rPr>
          <w:sz w:val="22"/>
        </w:rPr>
        <w:t>Maintain statutory filings, GST, Income Tax, TDS, employment agreements, privacy policy, terms of service, trademark filings and board resolutions where required.</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Maintain statutory filings, GST, Income Tax, TDS, employment agreements, privacy policy, terms of service, trademark filings and board resolutions where required.</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Maintain statutory filings, GST, Income Tax, TDS, employment agreements, privacy policy, terms of service, trademark filings and board resolutions where required.</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Maintain statutory filings, GST, Income Tax, TDS, employment agreements, privacy policy, terms of service, trademark filings and board resolutions where required.</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2"/>
      </w:pPr>
      <w:r>
        <w:t>Hiring</w:t>
      </w:r>
    </w:p>
    <w:p>
      <w:r>
        <w:rPr>
          <w:sz w:val="22"/>
        </w:rPr>
        <w:t>Recruit based on business priorities. Use structured interviews, employment agreements, NDAs and intellectual property assignment agreements.</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Recruit based on business priorities. Use structured interviews, employment agreements, NDAs and intellectual property assignment agreements.</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Recruit based on business priorities. Use structured interviews, employment agreements, NDAs and intellectual property assignment agreements.</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Recruit based on business priorities. Use structured interviews, employment agreements, NDAs and intellectual property assignment agreements.</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2"/>
      </w:pPr>
      <w:r>
        <w:t>Branding</w:t>
      </w:r>
    </w:p>
    <w:p>
      <w:r>
        <w:rPr>
          <w:sz w:val="22"/>
        </w:rPr>
        <w:t>Create a mission, vision, positioning statement, visual identity, tone of voice and customer promise.</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Create a mission, vision, positioning statement, visual identity, tone of voice and customer promise.</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Create a mission, vision, positioning statement, visual identity, tone of voice and customer promise.</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Create a mission, vision, positioning statement, visual identity, tone of voice and customer promise.</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2"/>
      </w:pPr>
      <w:r>
        <w:t>Marketing</w:t>
      </w:r>
    </w:p>
    <w:p>
      <w:r>
        <w:rPr>
          <w:sz w:val="22"/>
        </w:rPr>
        <w:t>Build an SEO strategy, publish valuable content, run email campaigns, optimize landing pages and measure CAC and conversion rates.</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Build an SEO strategy, publish valuable content, run email campaigns, optimize landing pages and measure CAC and conversion rates.</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Build an SEO strategy, publish valuable content, run email campaigns, optimize landing pages and measure CAC and conversion rates.</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Build an SEO strategy, publish valuable content, run email campaigns, optimize landing pages and measure CAC and conversion rates.</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2"/>
      </w:pPr>
      <w:r>
        <w:t>Business Growth</w:t>
      </w:r>
    </w:p>
    <w:p>
      <w:r>
        <w:rPr>
          <w:sz w:val="22"/>
        </w:rPr>
        <w:t>Track customer feedback, improve retention, expand channels, automate operations and monitor KPIs.</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Track customer feedback, improve retention, expand channels, automate operations and monitor KPIs.</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Track customer feedback, improve retention, expand channels, automate operations and monitor KPIs.</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Track customer feedback, improve retention, expand channels, automate operations and monitor KPIs.</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2"/>
      </w:pPr>
      <w:r>
        <w:t>AI Tools</w:t>
      </w:r>
    </w:p>
    <w:p>
      <w:r>
        <w:rPr>
          <w:sz w:val="22"/>
        </w:rPr>
        <w:t>Use AI assistants for coding, writing, documentation, customer support, analytics and automation while validating outputs.</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Use AI assistants for coding, writing, documentation, customer support, analytics and automation while validating outputs.</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Use AI assistants for coding, writing, documentation, customer support, analytics and automation while validating outputs.</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Use AI assistants for coding, writing, documentation, customer support, analytics and automation while validating outputs.</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2"/>
      </w:pPr>
      <w:r>
        <w:t>Taxation</w:t>
      </w:r>
    </w:p>
    <w:p>
      <w:r>
        <w:rPr>
          <w:sz w:val="22"/>
        </w:rPr>
        <w:t>Maintain proper bookkeeping and understand GST, TDS, income tax, professional tax, PF and ESI obligations.</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Maintain proper bookkeeping and understand GST, TDS, income tax, professional tax, PF and ESI obligations.</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Maintain proper bookkeeping and understand GST, TDS, income tax, professional tax, PF and ESI obligations.</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Maintain proper bookkeeping and understand GST, TDS, income tax, professional tax, PF and ESI obligations.</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2"/>
      </w:pPr>
      <w:r>
        <w:t>Fundraising</w:t>
      </w:r>
    </w:p>
    <w:p>
      <w:r>
        <w:rPr>
          <w:sz w:val="22"/>
        </w:rPr>
        <w:t>A strong pitch deck includes problem, solution, market, traction, business model, competition, financials, team and funding ask.</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A strong pitch deck includes problem, solution, market, traction, business model, competition, financials, team and funding ask.</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A strong pitch deck includes problem, solution, market, traction, business model, competition, financials, team and funding ask.</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A strong pitch deck includes problem, solution, market, traction, business model, competition, financials, team and funding ask.</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2"/>
      </w:pPr>
      <w:r>
        <w:t>Cybersecurity</w:t>
      </w:r>
    </w:p>
    <w:p>
      <w:r>
        <w:rPr>
          <w:sz w:val="22"/>
        </w:rPr>
        <w:t>Implement MFA, secure backups, password management, least privilege access, encryption and regular security reviews.</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Implement MFA, secure backups, password management, least privilege access, encryption and regular security reviews.</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Implement MFA, secure backups, password management, least privilege access, encryption and regular security reviews.</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Implement MFA, secure backups, password management, least privilege access, encryption and regular security reviews.</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2"/>
      </w:pPr>
      <w:r>
        <w:t>Product Management</w:t>
      </w:r>
    </w:p>
    <w:p>
      <w:r>
        <w:rPr>
          <w:sz w:val="22"/>
        </w:rPr>
        <w:t>Prioritize features using customer feedback, validate hypotheses with MVPs and iterate rapidly.</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Prioritize features using customer feedback, validate hypotheses with MVPs and iterate rapidly.</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Prioritize features using customer feedback, validate hypotheses with MVPs and iterate rapidly.</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Prioritize features using customer feedback, validate hypotheses with MVPs and iterate rapidly.</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1"/>
      </w:pPr>
      <w:r>
        <w:t>Section Set 7</w:t>
      </w:r>
    </w:p>
    <w:p>
      <w:pPr>
        <w:pStyle w:val="Heading2"/>
      </w:pPr>
      <w:r>
        <w:t>Company Registration</w:t>
      </w:r>
    </w:p>
    <w:p>
      <w:r>
        <w:rPr>
          <w:sz w:val="22"/>
        </w:rPr>
        <w:t>Choosing the right legal structure is one of the first decisions for a startup. A Private Limited Company is commonly preferred for scalable ventures. Registration involves reserving a company name, obtaining DSC and DIN, incorporation through the Ministry of Corporate Affairs, PAN/TAN, bank account creation and GST registration where applicable.</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Choosing the right legal structure is one of the first decisions for a startup. A Private Limited Company is commonly preferred for scalable ventures. Registration involves reserving a company name, obtaining DSC and DIN, incorporation through the Ministry of Corporate Affairs, PAN/TAN, bank account creation and GST registration where applicable.</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Choosing the right legal structure is one of the first decisions for a startup. A Private Limited Company is commonly preferred for scalable ventures. Registration involves reserving a company name, obtaining DSC and DIN, incorporation through the Ministry of Corporate Affairs, PAN/TAN, bank account creation and GST registration where applicable.</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Choosing the right legal structure is one of the first decisions for a startup. A Private Limited Company is commonly preferred for scalable ventures. Registration involves reserving a company name, obtaining DSC and DIN, incorporation through the Ministry of Corporate Affairs, PAN/TAN, bank account creation and GST registration where applicable.</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2"/>
      </w:pPr>
      <w:r>
        <w:t>Funding</w:t>
      </w:r>
    </w:p>
    <w:p>
      <w:r>
        <w:rPr>
          <w:sz w:val="22"/>
        </w:rPr>
        <w:t>Funding stages include bootstrapping, friends and family, angel investment, seed funding, Series A, Series B and beyond. Founders should understand dilution, valuation, cap tables and investor expectations.</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Funding stages include bootstrapping, friends and family, angel investment, seed funding, Series A, Series B and beyond. Founders should understand dilution, valuation, cap tables and investor expectations.</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Funding stages include bootstrapping, friends and family, angel investment, seed funding, Series A, Series B and beyond. Founders should understand dilution, valuation, cap tables and investor expectations.</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Funding stages include bootstrapping, friends and family, angel investment, seed funding, Series A, Series B and beyond. Founders should understand dilution, valuation, cap tables and investor expectations.</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2"/>
      </w:pPr>
      <w:r>
        <w:t>Legal Compliance</w:t>
      </w:r>
    </w:p>
    <w:p>
      <w:r>
        <w:rPr>
          <w:sz w:val="22"/>
        </w:rPr>
        <w:t>Maintain statutory filings, GST, Income Tax, TDS, employment agreements, privacy policy, terms of service, trademark filings and board resolutions where required.</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Maintain statutory filings, GST, Income Tax, TDS, employment agreements, privacy policy, terms of service, trademark filings and board resolutions where required.</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Maintain statutory filings, GST, Income Tax, TDS, employment agreements, privacy policy, terms of service, trademark filings and board resolutions where required.</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Maintain statutory filings, GST, Income Tax, TDS, employment agreements, privacy policy, terms of service, trademark filings and board resolutions where required.</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2"/>
      </w:pPr>
      <w:r>
        <w:t>Hiring</w:t>
      </w:r>
    </w:p>
    <w:p>
      <w:r>
        <w:rPr>
          <w:sz w:val="22"/>
        </w:rPr>
        <w:t>Recruit based on business priorities. Use structured interviews, employment agreements, NDAs and intellectual property assignment agreements.</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Recruit based on business priorities. Use structured interviews, employment agreements, NDAs and intellectual property assignment agreements.</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Recruit based on business priorities. Use structured interviews, employment agreements, NDAs and intellectual property assignment agreements.</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Recruit based on business priorities. Use structured interviews, employment agreements, NDAs and intellectual property assignment agreements.</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2"/>
      </w:pPr>
      <w:r>
        <w:t>Branding</w:t>
      </w:r>
    </w:p>
    <w:p>
      <w:r>
        <w:rPr>
          <w:sz w:val="22"/>
        </w:rPr>
        <w:t>Create a mission, vision, positioning statement, visual identity, tone of voice and customer promise.</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Create a mission, vision, positioning statement, visual identity, tone of voice and customer promise.</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Create a mission, vision, positioning statement, visual identity, tone of voice and customer promise.</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Create a mission, vision, positioning statement, visual identity, tone of voice and customer promise.</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2"/>
      </w:pPr>
      <w:r>
        <w:t>Marketing</w:t>
      </w:r>
    </w:p>
    <w:p>
      <w:r>
        <w:rPr>
          <w:sz w:val="22"/>
        </w:rPr>
        <w:t>Build an SEO strategy, publish valuable content, run email campaigns, optimize landing pages and measure CAC and conversion rates.</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Build an SEO strategy, publish valuable content, run email campaigns, optimize landing pages and measure CAC and conversion rates.</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Build an SEO strategy, publish valuable content, run email campaigns, optimize landing pages and measure CAC and conversion rates.</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Build an SEO strategy, publish valuable content, run email campaigns, optimize landing pages and measure CAC and conversion rates.</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2"/>
      </w:pPr>
      <w:r>
        <w:t>Business Growth</w:t>
      </w:r>
    </w:p>
    <w:p>
      <w:r>
        <w:rPr>
          <w:sz w:val="22"/>
        </w:rPr>
        <w:t>Track customer feedback, improve retention, expand channels, automate operations and monitor KPIs.</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Track customer feedback, improve retention, expand channels, automate operations and monitor KPIs.</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Track customer feedback, improve retention, expand channels, automate operations and monitor KPIs.</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Track customer feedback, improve retention, expand channels, automate operations and monitor KPIs.</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2"/>
      </w:pPr>
      <w:r>
        <w:t>AI Tools</w:t>
      </w:r>
    </w:p>
    <w:p>
      <w:r>
        <w:rPr>
          <w:sz w:val="22"/>
        </w:rPr>
        <w:t>Use AI assistants for coding, writing, documentation, customer support, analytics and automation while validating outputs.</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Use AI assistants for coding, writing, documentation, customer support, analytics and automation while validating outputs.</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Use AI assistants for coding, writing, documentation, customer support, analytics and automation while validating outputs.</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Use AI assistants for coding, writing, documentation, customer support, analytics and automation while validating outputs.</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2"/>
      </w:pPr>
      <w:r>
        <w:t>Taxation</w:t>
      </w:r>
    </w:p>
    <w:p>
      <w:r>
        <w:rPr>
          <w:sz w:val="22"/>
        </w:rPr>
        <w:t>Maintain proper bookkeeping and understand GST, TDS, income tax, professional tax, PF and ESI obligations.</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Maintain proper bookkeeping and understand GST, TDS, income tax, professional tax, PF and ESI obligations.</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Maintain proper bookkeeping and understand GST, TDS, income tax, professional tax, PF and ESI obligations.</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Maintain proper bookkeeping and understand GST, TDS, income tax, professional tax, PF and ESI obligations.</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2"/>
      </w:pPr>
      <w:r>
        <w:t>Fundraising</w:t>
      </w:r>
    </w:p>
    <w:p>
      <w:r>
        <w:rPr>
          <w:sz w:val="22"/>
        </w:rPr>
        <w:t>A strong pitch deck includes problem, solution, market, traction, business model, competition, financials, team and funding ask.</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A strong pitch deck includes problem, solution, market, traction, business model, competition, financials, team and funding ask.</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A strong pitch deck includes problem, solution, market, traction, business model, competition, financials, team and funding ask.</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A strong pitch deck includes problem, solution, market, traction, business model, competition, financials, team and funding ask.</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2"/>
      </w:pPr>
      <w:r>
        <w:t>Cybersecurity</w:t>
      </w:r>
    </w:p>
    <w:p>
      <w:r>
        <w:rPr>
          <w:sz w:val="22"/>
        </w:rPr>
        <w:t>Implement MFA, secure backups, password management, least privilege access, encryption and regular security reviews.</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Implement MFA, secure backups, password management, least privilege access, encryption and regular security reviews.</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Implement MFA, secure backups, password management, least privilege access, encryption and regular security reviews.</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Implement MFA, secure backups, password management, least privilege access, encryption and regular security reviews.</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2"/>
      </w:pPr>
      <w:r>
        <w:t>Product Management</w:t>
      </w:r>
    </w:p>
    <w:p>
      <w:r>
        <w:rPr>
          <w:sz w:val="22"/>
        </w:rPr>
        <w:t>Prioritize features using customer feedback, validate hypotheses with MVPs and iterate rapidly.</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Prioritize features using customer feedback, validate hypotheses with MVPs and iterate rapidly.</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Prioritize features using customer feedback, validate hypotheses with MVPs and iterate rapidly.</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Prioritize features using customer feedback, validate hypotheses with MVPs and iterate rapidly.</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1"/>
      </w:pPr>
      <w:r>
        <w:t>Section Set 8</w:t>
      </w:r>
    </w:p>
    <w:p>
      <w:pPr>
        <w:pStyle w:val="Heading2"/>
      </w:pPr>
      <w:r>
        <w:t>Company Registration</w:t>
      </w:r>
    </w:p>
    <w:p>
      <w:r>
        <w:rPr>
          <w:sz w:val="22"/>
        </w:rPr>
        <w:t>Choosing the right legal structure is one of the first decisions for a startup. A Private Limited Company is commonly preferred for scalable ventures. Registration involves reserving a company name, obtaining DSC and DIN, incorporation through the Ministry of Corporate Affairs, PAN/TAN, bank account creation and GST registration where applicable.</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Choosing the right legal structure is one of the first decisions for a startup. A Private Limited Company is commonly preferred for scalable ventures. Registration involves reserving a company name, obtaining DSC and DIN, incorporation through the Ministry of Corporate Affairs, PAN/TAN, bank account creation and GST registration where applicable.</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Choosing the right legal structure is one of the first decisions for a startup. A Private Limited Company is commonly preferred for scalable ventures. Registration involves reserving a company name, obtaining DSC and DIN, incorporation through the Ministry of Corporate Affairs, PAN/TAN, bank account creation and GST registration where applicable.</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Choosing the right legal structure is one of the first decisions for a startup. A Private Limited Company is commonly preferred for scalable ventures. Registration involves reserving a company name, obtaining DSC and DIN, incorporation through the Ministry of Corporate Affairs, PAN/TAN, bank account creation and GST registration where applicable.</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2"/>
      </w:pPr>
      <w:r>
        <w:t>Funding</w:t>
      </w:r>
    </w:p>
    <w:p>
      <w:r>
        <w:rPr>
          <w:sz w:val="22"/>
        </w:rPr>
        <w:t>Funding stages include bootstrapping, friends and family, angel investment, seed funding, Series A, Series B and beyond. Founders should understand dilution, valuation, cap tables and investor expectations.</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Funding stages include bootstrapping, friends and family, angel investment, seed funding, Series A, Series B and beyond. Founders should understand dilution, valuation, cap tables and investor expectations.</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Funding stages include bootstrapping, friends and family, angel investment, seed funding, Series A, Series B and beyond. Founders should understand dilution, valuation, cap tables and investor expectations.</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Funding stages include bootstrapping, friends and family, angel investment, seed funding, Series A, Series B and beyond. Founders should understand dilution, valuation, cap tables and investor expectations.</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2"/>
      </w:pPr>
      <w:r>
        <w:t>Legal Compliance</w:t>
      </w:r>
    </w:p>
    <w:p>
      <w:r>
        <w:rPr>
          <w:sz w:val="22"/>
        </w:rPr>
        <w:t>Maintain statutory filings, GST, Income Tax, TDS, employment agreements, privacy policy, terms of service, trademark filings and board resolutions where required.</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Maintain statutory filings, GST, Income Tax, TDS, employment agreements, privacy policy, terms of service, trademark filings and board resolutions where required.</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Maintain statutory filings, GST, Income Tax, TDS, employment agreements, privacy policy, terms of service, trademark filings and board resolutions where required.</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Maintain statutory filings, GST, Income Tax, TDS, employment agreements, privacy policy, terms of service, trademark filings and board resolutions where required.</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2"/>
      </w:pPr>
      <w:r>
        <w:t>Hiring</w:t>
      </w:r>
    </w:p>
    <w:p>
      <w:r>
        <w:rPr>
          <w:sz w:val="22"/>
        </w:rPr>
        <w:t>Recruit based on business priorities. Use structured interviews, employment agreements, NDAs and intellectual property assignment agreements.</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Recruit based on business priorities. Use structured interviews, employment agreements, NDAs and intellectual property assignment agreements.</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Recruit based on business priorities. Use structured interviews, employment agreements, NDAs and intellectual property assignment agreements.</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Recruit based on business priorities. Use structured interviews, employment agreements, NDAs and intellectual property assignment agreements.</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2"/>
      </w:pPr>
      <w:r>
        <w:t>Branding</w:t>
      </w:r>
    </w:p>
    <w:p>
      <w:r>
        <w:rPr>
          <w:sz w:val="22"/>
        </w:rPr>
        <w:t>Create a mission, vision, positioning statement, visual identity, tone of voice and customer promise.</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Create a mission, vision, positioning statement, visual identity, tone of voice and customer promise.</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Create a mission, vision, positioning statement, visual identity, tone of voice and customer promise.</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Create a mission, vision, positioning statement, visual identity, tone of voice and customer promise.</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2"/>
      </w:pPr>
      <w:r>
        <w:t>Marketing</w:t>
      </w:r>
    </w:p>
    <w:p>
      <w:r>
        <w:rPr>
          <w:sz w:val="22"/>
        </w:rPr>
        <w:t>Build an SEO strategy, publish valuable content, run email campaigns, optimize landing pages and measure CAC and conversion rates.</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Build an SEO strategy, publish valuable content, run email campaigns, optimize landing pages and measure CAC and conversion rates.</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Build an SEO strategy, publish valuable content, run email campaigns, optimize landing pages and measure CAC and conversion rates.</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Build an SEO strategy, publish valuable content, run email campaigns, optimize landing pages and measure CAC and conversion rates.</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2"/>
      </w:pPr>
      <w:r>
        <w:t>Business Growth</w:t>
      </w:r>
    </w:p>
    <w:p>
      <w:r>
        <w:rPr>
          <w:sz w:val="22"/>
        </w:rPr>
        <w:t>Track customer feedback, improve retention, expand channels, automate operations and monitor KPIs.</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Track customer feedback, improve retention, expand channels, automate operations and monitor KPIs.</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Track customer feedback, improve retention, expand channels, automate operations and monitor KPIs.</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Track customer feedback, improve retention, expand channels, automate operations and monitor KPIs.</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2"/>
      </w:pPr>
      <w:r>
        <w:t>AI Tools</w:t>
      </w:r>
    </w:p>
    <w:p>
      <w:r>
        <w:rPr>
          <w:sz w:val="22"/>
        </w:rPr>
        <w:t>Use AI assistants for coding, writing, documentation, customer support, analytics and automation while validating outputs.</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Use AI assistants for coding, writing, documentation, customer support, analytics and automation while validating outputs.</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Use AI assistants for coding, writing, documentation, customer support, analytics and automation while validating outputs.</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Use AI assistants for coding, writing, documentation, customer support, analytics and automation while validating outputs.</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2"/>
      </w:pPr>
      <w:r>
        <w:t>Taxation</w:t>
      </w:r>
    </w:p>
    <w:p>
      <w:r>
        <w:rPr>
          <w:sz w:val="22"/>
        </w:rPr>
        <w:t>Maintain proper bookkeeping and understand GST, TDS, income tax, professional tax, PF and ESI obligations.</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Maintain proper bookkeeping and understand GST, TDS, income tax, professional tax, PF and ESI obligations.</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Maintain proper bookkeeping and understand GST, TDS, income tax, professional tax, PF and ESI obligations.</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Maintain proper bookkeeping and understand GST, TDS, income tax, professional tax, PF and ESI obligations.</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2"/>
      </w:pPr>
      <w:r>
        <w:t>Fundraising</w:t>
      </w:r>
    </w:p>
    <w:p>
      <w:r>
        <w:rPr>
          <w:sz w:val="22"/>
        </w:rPr>
        <w:t>A strong pitch deck includes problem, solution, market, traction, business model, competition, financials, team and funding ask.</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A strong pitch deck includes problem, solution, market, traction, business model, competition, financials, team and funding ask.</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A strong pitch deck includes problem, solution, market, traction, business model, competition, financials, team and funding ask.</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A strong pitch deck includes problem, solution, market, traction, business model, competition, financials, team and funding ask.</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2"/>
      </w:pPr>
      <w:r>
        <w:t>Cybersecurity</w:t>
      </w:r>
    </w:p>
    <w:p>
      <w:r>
        <w:rPr>
          <w:sz w:val="22"/>
        </w:rPr>
        <w:t>Implement MFA, secure backups, password management, least privilege access, encryption and regular security reviews.</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Implement MFA, secure backups, password management, least privilege access, encryption and regular security reviews.</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Implement MFA, secure backups, password management, least privilege access, encryption and regular security reviews.</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Implement MFA, secure backups, password management, least privilege access, encryption and regular security reviews.</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2"/>
      </w:pPr>
      <w:r>
        <w:t>Product Management</w:t>
      </w:r>
    </w:p>
    <w:p>
      <w:r>
        <w:rPr>
          <w:sz w:val="22"/>
        </w:rPr>
        <w:t>Prioritize features using customer feedback, validate hypotheses with MVPs and iterate rapidly.</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Prioritize features using customer feedback, validate hypotheses with MVPs and iterate rapidly.</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Prioritize features using customer feedback, validate hypotheses with MVPs and iterate rapidly.</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Prioritize features using customer feedback, validate hypotheses with MVPs and iterate rapidly.</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1"/>
      </w:pPr>
      <w:r>
        <w:t>Section Set 9</w:t>
      </w:r>
    </w:p>
    <w:p>
      <w:pPr>
        <w:pStyle w:val="Heading2"/>
      </w:pPr>
      <w:r>
        <w:t>Company Registration</w:t>
      </w:r>
    </w:p>
    <w:p>
      <w:r>
        <w:rPr>
          <w:sz w:val="22"/>
        </w:rPr>
        <w:t>Choosing the right legal structure is one of the first decisions for a startup. A Private Limited Company is commonly preferred for scalable ventures. Registration involves reserving a company name, obtaining DSC and DIN, incorporation through the Ministry of Corporate Affairs, PAN/TAN, bank account creation and GST registration where applicable.</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Choosing the right legal structure is one of the first decisions for a startup. A Private Limited Company is commonly preferred for scalable ventures. Registration involves reserving a company name, obtaining DSC and DIN, incorporation through the Ministry of Corporate Affairs, PAN/TAN, bank account creation and GST registration where applicable.</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Choosing the right legal structure is one of the first decisions for a startup. A Private Limited Company is commonly preferred for scalable ventures. Registration involves reserving a company name, obtaining DSC and DIN, incorporation through the Ministry of Corporate Affairs, PAN/TAN, bank account creation and GST registration where applicable.</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Choosing the right legal structure is one of the first decisions for a startup. A Private Limited Company is commonly preferred for scalable ventures. Registration involves reserving a company name, obtaining DSC and DIN, incorporation through the Ministry of Corporate Affairs, PAN/TAN, bank account creation and GST registration where applicable.</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2"/>
      </w:pPr>
      <w:r>
        <w:t>Funding</w:t>
      </w:r>
    </w:p>
    <w:p>
      <w:r>
        <w:rPr>
          <w:sz w:val="22"/>
        </w:rPr>
        <w:t>Funding stages include bootstrapping, friends and family, angel investment, seed funding, Series A, Series B and beyond. Founders should understand dilution, valuation, cap tables and investor expectations.</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Funding stages include bootstrapping, friends and family, angel investment, seed funding, Series A, Series B and beyond. Founders should understand dilution, valuation, cap tables and investor expectations.</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Funding stages include bootstrapping, friends and family, angel investment, seed funding, Series A, Series B and beyond. Founders should understand dilution, valuation, cap tables and investor expectations.</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Funding stages include bootstrapping, friends and family, angel investment, seed funding, Series A, Series B and beyond. Founders should understand dilution, valuation, cap tables and investor expectations.</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2"/>
      </w:pPr>
      <w:r>
        <w:t>Legal Compliance</w:t>
      </w:r>
    </w:p>
    <w:p>
      <w:r>
        <w:rPr>
          <w:sz w:val="22"/>
        </w:rPr>
        <w:t>Maintain statutory filings, GST, Income Tax, TDS, employment agreements, privacy policy, terms of service, trademark filings and board resolutions where required.</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Maintain statutory filings, GST, Income Tax, TDS, employment agreements, privacy policy, terms of service, trademark filings and board resolutions where required.</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Maintain statutory filings, GST, Income Tax, TDS, employment agreements, privacy policy, terms of service, trademark filings and board resolutions where required.</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Maintain statutory filings, GST, Income Tax, TDS, employment agreements, privacy policy, terms of service, trademark filings and board resolutions where required.</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2"/>
      </w:pPr>
      <w:r>
        <w:t>Hiring</w:t>
      </w:r>
    </w:p>
    <w:p>
      <w:r>
        <w:rPr>
          <w:sz w:val="22"/>
        </w:rPr>
        <w:t>Recruit based on business priorities. Use structured interviews, employment agreements, NDAs and intellectual property assignment agreements.</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Recruit based on business priorities. Use structured interviews, employment agreements, NDAs and intellectual property assignment agreements.</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Recruit based on business priorities. Use structured interviews, employment agreements, NDAs and intellectual property assignment agreements.</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Recruit based on business priorities. Use structured interviews, employment agreements, NDAs and intellectual property assignment agreements.</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2"/>
      </w:pPr>
      <w:r>
        <w:t>Branding</w:t>
      </w:r>
    </w:p>
    <w:p>
      <w:r>
        <w:rPr>
          <w:sz w:val="22"/>
        </w:rPr>
        <w:t>Create a mission, vision, positioning statement, visual identity, tone of voice and customer promise.</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Create a mission, vision, positioning statement, visual identity, tone of voice and customer promise.</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Create a mission, vision, positioning statement, visual identity, tone of voice and customer promise.</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Create a mission, vision, positioning statement, visual identity, tone of voice and customer promise.</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2"/>
      </w:pPr>
      <w:r>
        <w:t>Marketing</w:t>
      </w:r>
    </w:p>
    <w:p>
      <w:r>
        <w:rPr>
          <w:sz w:val="22"/>
        </w:rPr>
        <w:t>Build an SEO strategy, publish valuable content, run email campaigns, optimize landing pages and measure CAC and conversion rates.</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Build an SEO strategy, publish valuable content, run email campaigns, optimize landing pages and measure CAC and conversion rates.</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Build an SEO strategy, publish valuable content, run email campaigns, optimize landing pages and measure CAC and conversion rates.</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Build an SEO strategy, publish valuable content, run email campaigns, optimize landing pages and measure CAC and conversion rates.</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2"/>
      </w:pPr>
      <w:r>
        <w:t>Business Growth</w:t>
      </w:r>
    </w:p>
    <w:p>
      <w:r>
        <w:rPr>
          <w:sz w:val="22"/>
        </w:rPr>
        <w:t>Track customer feedback, improve retention, expand channels, automate operations and monitor KPIs.</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Track customer feedback, improve retention, expand channels, automate operations and monitor KPIs.</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Track customer feedback, improve retention, expand channels, automate operations and monitor KPIs.</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Track customer feedback, improve retention, expand channels, automate operations and monitor KPIs.</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2"/>
      </w:pPr>
      <w:r>
        <w:t>AI Tools</w:t>
      </w:r>
    </w:p>
    <w:p>
      <w:r>
        <w:rPr>
          <w:sz w:val="22"/>
        </w:rPr>
        <w:t>Use AI assistants for coding, writing, documentation, customer support, analytics and automation while validating outputs.</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Use AI assistants for coding, writing, documentation, customer support, analytics and automation while validating outputs.</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Use AI assistants for coding, writing, documentation, customer support, analytics and automation while validating outputs.</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Use AI assistants for coding, writing, documentation, customer support, analytics and automation while validating outputs.</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2"/>
      </w:pPr>
      <w:r>
        <w:t>Taxation</w:t>
      </w:r>
    </w:p>
    <w:p>
      <w:r>
        <w:rPr>
          <w:sz w:val="22"/>
        </w:rPr>
        <w:t>Maintain proper bookkeeping and understand GST, TDS, income tax, professional tax, PF and ESI obligations.</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Maintain proper bookkeeping and understand GST, TDS, income tax, professional tax, PF and ESI obligations.</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Maintain proper bookkeeping and understand GST, TDS, income tax, professional tax, PF and ESI obligations.</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Maintain proper bookkeeping and understand GST, TDS, income tax, professional tax, PF and ESI obligations.</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2"/>
      </w:pPr>
      <w:r>
        <w:t>Fundraising</w:t>
      </w:r>
    </w:p>
    <w:p>
      <w:r>
        <w:rPr>
          <w:sz w:val="22"/>
        </w:rPr>
        <w:t>A strong pitch deck includes problem, solution, market, traction, business model, competition, financials, team and funding ask.</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A strong pitch deck includes problem, solution, market, traction, business model, competition, financials, team and funding ask.</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A strong pitch deck includes problem, solution, market, traction, business model, competition, financials, team and funding ask.</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A strong pitch deck includes problem, solution, market, traction, business model, competition, financials, team and funding ask.</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2"/>
      </w:pPr>
      <w:r>
        <w:t>Cybersecurity</w:t>
      </w:r>
    </w:p>
    <w:p>
      <w:r>
        <w:rPr>
          <w:sz w:val="22"/>
        </w:rPr>
        <w:t>Implement MFA, secure backups, password management, least privilege access, encryption and regular security reviews.</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Implement MFA, secure backups, password management, least privilege access, encryption and regular security reviews.</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Implement MFA, secure backups, password management, least privilege access, encryption and regular security reviews.</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Implement MFA, secure backups, password management, least privilege access, encryption and regular security reviews.</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2"/>
      </w:pPr>
      <w:r>
        <w:t>Product Management</w:t>
      </w:r>
    </w:p>
    <w:p>
      <w:r>
        <w:rPr>
          <w:sz w:val="22"/>
        </w:rPr>
        <w:t>Prioritize features using customer feedback, validate hypotheses with MVPs and iterate rapidly.</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Prioritize features using customer feedback, validate hypotheses with MVPs and iterate rapidly.</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Prioritize features using customer feedback, validate hypotheses with MVPs and iterate rapidly.</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Prioritize features using customer feedback, validate hypotheses with MVPs and iterate rapidly.</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1"/>
      </w:pPr>
      <w:r>
        <w:t>Section Set 10</w:t>
      </w:r>
    </w:p>
    <w:p>
      <w:pPr>
        <w:pStyle w:val="Heading2"/>
      </w:pPr>
      <w:r>
        <w:t>Company Registration</w:t>
      </w:r>
    </w:p>
    <w:p>
      <w:r>
        <w:rPr>
          <w:sz w:val="22"/>
        </w:rPr>
        <w:t>Choosing the right legal structure is one of the first decisions for a startup. A Private Limited Company is commonly preferred for scalable ventures. Registration involves reserving a company name, obtaining DSC and DIN, incorporation through the Ministry of Corporate Affairs, PAN/TAN, bank account creation and GST registration where applicable.</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Choosing the right legal structure is one of the first decisions for a startup. A Private Limited Company is commonly preferred for scalable ventures. Registration involves reserving a company name, obtaining DSC and DIN, incorporation through the Ministry of Corporate Affairs, PAN/TAN, bank account creation and GST registration where applicable.</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Choosing the right legal structure is one of the first decisions for a startup. A Private Limited Company is commonly preferred for scalable ventures. Registration involves reserving a company name, obtaining DSC and DIN, incorporation through the Ministry of Corporate Affairs, PAN/TAN, bank account creation and GST registration where applicable.</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Choosing the right legal structure is one of the first decisions for a startup. A Private Limited Company is commonly preferred for scalable ventures. Registration involves reserving a company name, obtaining DSC and DIN, incorporation through the Ministry of Corporate Affairs, PAN/TAN, bank account creation and GST registration where applicable.</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2"/>
      </w:pPr>
      <w:r>
        <w:t>Funding</w:t>
      </w:r>
    </w:p>
    <w:p>
      <w:r>
        <w:rPr>
          <w:sz w:val="22"/>
        </w:rPr>
        <w:t>Funding stages include bootstrapping, friends and family, angel investment, seed funding, Series A, Series B and beyond. Founders should understand dilution, valuation, cap tables and investor expectations.</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Funding stages include bootstrapping, friends and family, angel investment, seed funding, Series A, Series B and beyond. Founders should understand dilution, valuation, cap tables and investor expectations.</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Funding stages include bootstrapping, friends and family, angel investment, seed funding, Series A, Series B and beyond. Founders should understand dilution, valuation, cap tables and investor expectations.</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Funding stages include bootstrapping, friends and family, angel investment, seed funding, Series A, Series B and beyond. Founders should understand dilution, valuation, cap tables and investor expectations.</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2"/>
      </w:pPr>
      <w:r>
        <w:t>Legal Compliance</w:t>
      </w:r>
    </w:p>
    <w:p>
      <w:r>
        <w:rPr>
          <w:sz w:val="22"/>
        </w:rPr>
        <w:t>Maintain statutory filings, GST, Income Tax, TDS, employment agreements, privacy policy, terms of service, trademark filings and board resolutions where required.</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Maintain statutory filings, GST, Income Tax, TDS, employment agreements, privacy policy, terms of service, trademark filings and board resolutions where required.</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Maintain statutory filings, GST, Income Tax, TDS, employment agreements, privacy policy, terms of service, trademark filings and board resolutions where required.</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Maintain statutory filings, GST, Income Tax, TDS, employment agreements, privacy policy, terms of service, trademark filings and board resolutions where required.</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2"/>
      </w:pPr>
      <w:r>
        <w:t>Hiring</w:t>
      </w:r>
    </w:p>
    <w:p>
      <w:r>
        <w:rPr>
          <w:sz w:val="22"/>
        </w:rPr>
        <w:t>Recruit based on business priorities. Use structured interviews, employment agreements, NDAs and intellectual property assignment agreements.</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Recruit based on business priorities. Use structured interviews, employment agreements, NDAs and intellectual property assignment agreements.</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Recruit based on business priorities. Use structured interviews, employment agreements, NDAs and intellectual property assignment agreements.</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Recruit based on business priorities. Use structured interviews, employment agreements, NDAs and intellectual property assignment agreements.</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2"/>
      </w:pPr>
      <w:r>
        <w:t>Branding</w:t>
      </w:r>
    </w:p>
    <w:p>
      <w:r>
        <w:rPr>
          <w:sz w:val="22"/>
        </w:rPr>
        <w:t>Create a mission, vision, positioning statement, visual identity, tone of voice and customer promise.</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Create a mission, vision, positioning statement, visual identity, tone of voice and customer promise.</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Create a mission, vision, positioning statement, visual identity, tone of voice and customer promise.</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Create a mission, vision, positioning statement, visual identity, tone of voice and customer promise.</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2"/>
      </w:pPr>
      <w:r>
        <w:t>Marketing</w:t>
      </w:r>
    </w:p>
    <w:p>
      <w:r>
        <w:rPr>
          <w:sz w:val="22"/>
        </w:rPr>
        <w:t>Build an SEO strategy, publish valuable content, run email campaigns, optimize landing pages and measure CAC and conversion rates.</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Build an SEO strategy, publish valuable content, run email campaigns, optimize landing pages and measure CAC and conversion rates.</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Build an SEO strategy, publish valuable content, run email campaigns, optimize landing pages and measure CAC and conversion rates.</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Build an SEO strategy, publish valuable content, run email campaigns, optimize landing pages and measure CAC and conversion rates.</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2"/>
      </w:pPr>
      <w:r>
        <w:t>Business Growth</w:t>
      </w:r>
    </w:p>
    <w:p>
      <w:r>
        <w:rPr>
          <w:sz w:val="22"/>
        </w:rPr>
        <w:t>Track customer feedback, improve retention, expand channels, automate operations and monitor KPIs.</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Track customer feedback, improve retention, expand channels, automate operations and monitor KPIs.</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Track customer feedback, improve retention, expand channels, automate operations and monitor KPIs.</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Track customer feedback, improve retention, expand channels, automate operations and monitor KPIs.</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2"/>
      </w:pPr>
      <w:r>
        <w:t>AI Tools</w:t>
      </w:r>
    </w:p>
    <w:p>
      <w:r>
        <w:rPr>
          <w:sz w:val="22"/>
        </w:rPr>
        <w:t>Use AI assistants for coding, writing, documentation, customer support, analytics and automation while validating outputs.</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Use AI assistants for coding, writing, documentation, customer support, analytics and automation while validating outputs.</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Use AI assistants for coding, writing, documentation, customer support, analytics and automation while validating outputs.</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Use AI assistants for coding, writing, documentation, customer support, analytics and automation while validating outputs.</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2"/>
      </w:pPr>
      <w:r>
        <w:t>Taxation</w:t>
      </w:r>
    </w:p>
    <w:p>
      <w:r>
        <w:rPr>
          <w:sz w:val="22"/>
        </w:rPr>
        <w:t>Maintain proper bookkeeping and understand GST, TDS, income tax, professional tax, PF and ESI obligations.</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Maintain proper bookkeeping and understand GST, TDS, income tax, professional tax, PF and ESI obligations.</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Maintain proper bookkeeping and understand GST, TDS, income tax, professional tax, PF and ESI obligations.</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Maintain proper bookkeeping and understand GST, TDS, income tax, professional tax, PF and ESI obligations.</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2"/>
      </w:pPr>
      <w:r>
        <w:t>Fundraising</w:t>
      </w:r>
    </w:p>
    <w:p>
      <w:r>
        <w:rPr>
          <w:sz w:val="22"/>
        </w:rPr>
        <w:t>A strong pitch deck includes problem, solution, market, traction, business model, competition, financials, team and funding ask.</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A strong pitch deck includes problem, solution, market, traction, business model, competition, financials, team and funding ask.</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A strong pitch deck includes problem, solution, market, traction, business model, competition, financials, team and funding ask.</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A strong pitch deck includes problem, solution, market, traction, business model, competition, financials, team and funding ask.</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2"/>
      </w:pPr>
      <w:r>
        <w:t>Cybersecurity</w:t>
      </w:r>
    </w:p>
    <w:p>
      <w:r>
        <w:rPr>
          <w:sz w:val="22"/>
        </w:rPr>
        <w:t>Implement MFA, secure backups, password management, least privilege access, encryption and regular security reviews.</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Implement MFA, secure backups, password management, least privilege access, encryption and regular security reviews.</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Implement MFA, secure backups, password management, least privilege access, encryption and regular security reviews.</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Implement MFA, secure backups, password management, least privilege access, encryption and regular security reviews.</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2"/>
      </w:pPr>
      <w:r>
        <w:t>Product Management</w:t>
      </w:r>
    </w:p>
    <w:p>
      <w:r>
        <w:rPr>
          <w:sz w:val="22"/>
        </w:rPr>
        <w:t>Prioritize features using customer feedback, validate hypotheses with MVPs and iterate rapidly.</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Prioritize features using customer feedback, validate hypotheses with MVPs and iterate rapidly.</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Prioritize features using customer feedback, validate hypotheses with MVPs and iterate rapidly.</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Prioritize features using customer feedback, validate hypotheses with MVPs and iterate rapidly.</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1"/>
      </w:pPr>
      <w:r>
        <w:t>Section Set 11</w:t>
      </w:r>
    </w:p>
    <w:p>
      <w:pPr>
        <w:pStyle w:val="Heading2"/>
      </w:pPr>
      <w:r>
        <w:t>Company Registration</w:t>
      </w:r>
    </w:p>
    <w:p>
      <w:r>
        <w:rPr>
          <w:sz w:val="22"/>
        </w:rPr>
        <w:t>Choosing the right legal structure is one of the first decisions for a startup. A Private Limited Company is commonly preferred for scalable ventures. Registration involves reserving a company name, obtaining DSC and DIN, incorporation through the Ministry of Corporate Affairs, PAN/TAN, bank account creation and GST registration where applicable.</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Choosing the right legal structure is one of the first decisions for a startup. A Private Limited Company is commonly preferred for scalable ventures. Registration involves reserving a company name, obtaining DSC and DIN, incorporation through the Ministry of Corporate Affairs, PAN/TAN, bank account creation and GST registration where applicable.</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Choosing the right legal structure is one of the first decisions for a startup. A Private Limited Company is commonly preferred for scalable ventures. Registration involves reserving a company name, obtaining DSC and DIN, incorporation through the Ministry of Corporate Affairs, PAN/TAN, bank account creation and GST registration where applicable.</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Choosing the right legal structure is one of the first decisions for a startup. A Private Limited Company is commonly preferred for scalable ventures. Registration involves reserving a company name, obtaining DSC and DIN, incorporation through the Ministry of Corporate Affairs, PAN/TAN, bank account creation and GST registration where applicable.</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2"/>
      </w:pPr>
      <w:r>
        <w:t>Funding</w:t>
      </w:r>
    </w:p>
    <w:p>
      <w:r>
        <w:rPr>
          <w:sz w:val="22"/>
        </w:rPr>
        <w:t>Funding stages include bootstrapping, friends and family, angel investment, seed funding, Series A, Series B and beyond. Founders should understand dilution, valuation, cap tables and investor expectations.</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Funding stages include bootstrapping, friends and family, angel investment, seed funding, Series A, Series B and beyond. Founders should understand dilution, valuation, cap tables and investor expectations.</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Funding stages include bootstrapping, friends and family, angel investment, seed funding, Series A, Series B and beyond. Founders should understand dilution, valuation, cap tables and investor expectations.</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Funding stages include bootstrapping, friends and family, angel investment, seed funding, Series A, Series B and beyond. Founders should understand dilution, valuation, cap tables and investor expectations.</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2"/>
      </w:pPr>
      <w:r>
        <w:t>Legal Compliance</w:t>
      </w:r>
    </w:p>
    <w:p>
      <w:r>
        <w:rPr>
          <w:sz w:val="22"/>
        </w:rPr>
        <w:t>Maintain statutory filings, GST, Income Tax, TDS, employment agreements, privacy policy, terms of service, trademark filings and board resolutions where required.</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Maintain statutory filings, GST, Income Tax, TDS, employment agreements, privacy policy, terms of service, trademark filings and board resolutions where required.</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Maintain statutory filings, GST, Income Tax, TDS, employment agreements, privacy policy, terms of service, trademark filings and board resolutions where required.</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Maintain statutory filings, GST, Income Tax, TDS, employment agreements, privacy policy, terms of service, trademark filings and board resolutions where required.</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2"/>
      </w:pPr>
      <w:r>
        <w:t>Hiring</w:t>
      </w:r>
    </w:p>
    <w:p>
      <w:r>
        <w:rPr>
          <w:sz w:val="22"/>
        </w:rPr>
        <w:t>Recruit based on business priorities. Use structured interviews, employment agreements, NDAs and intellectual property assignment agreements.</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Recruit based on business priorities. Use structured interviews, employment agreements, NDAs and intellectual property assignment agreements.</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Recruit based on business priorities. Use structured interviews, employment agreements, NDAs and intellectual property assignment agreements.</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Recruit based on business priorities. Use structured interviews, employment agreements, NDAs and intellectual property assignment agreements.</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2"/>
      </w:pPr>
      <w:r>
        <w:t>Branding</w:t>
      </w:r>
    </w:p>
    <w:p>
      <w:r>
        <w:rPr>
          <w:sz w:val="22"/>
        </w:rPr>
        <w:t>Create a mission, vision, positioning statement, visual identity, tone of voice and customer promise.</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Create a mission, vision, positioning statement, visual identity, tone of voice and customer promise.</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Create a mission, vision, positioning statement, visual identity, tone of voice and customer promise.</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Create a mission, vision, positioning statement, visual identity, tone of voice and customer promise.</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2"/>
      </w:pPr>
      <w:r>
        <w:t>Marketing</w:t>
      </w:r>
    </w:p>
    <w:p>
      <w:r>
        <w:rPr>
          <w:sz w:val="22"/>
        </w:rPr>
        <w:t>Build an SEO strategy, publish valuable content, run email campaigns, optimize landing pages and measure CAC and conversion rates.</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Build an SEO strategy, publish valuable content, run email campaigns, optimize landing pages and measure CAC and conversion rates.</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Build an SEO strategy, publish valuable content, run email campaigns, optimize landing pages and measure CAC and conversion rates.</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Build an SEO strategy, publish valuable content, run email campaigns, optimize landing pages and measure CAC and conversion rates.</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2"/>
      </w:pPr>
      <w:r>
        <w:t>Business Growth</w:t>
      </w:r>
    </w:p>
    <w:p>
      <w:r>
        <w:rPr>
          <w:sz w:val="22"/>
        </w:rPr>
        <w:t>Track customer feedback, improve retention, expand channels, automate operations and monitor KPIs.</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Track customer feedback, improve retention, expand channels, automate operations and monitor KPIs.</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Track customer feedback, improve retention, expand channels, automate operations and monitor KPIs.</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Track customer feedback, improve retention, expand channels, automate operations and monitor KPIs.</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2"/>
      </w:pPr>
      <w:r>
        <w:t>AI Tools</w:t>
      </w:r>
    </w:p>
    <w:p>
      <w:r>
        <w:rPr>
          <w:sz w:val="22"/>
        </w:rPr>
        <w:t>Use AI assistants for coding, writing, documentation, customer support, analytics and automation while validating outputs.</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Use AI assistants for coding, writing, documentation, customer support, analytics and automation while validating outputs.</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Use AI assistants for coding, writing, documentation, customer support, analytics and automation while validating outputs.</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Use AI assistants for coding, writing, documentation, customer support, analytics and automation while validating outputs.</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2"/>
      </w:pPr>
      <w:r>
        <w:t>Taxation</w:t>
      </w:r>
    </w:p>
    <w:p>
      <w:r>
        <w:rPr>
          <w:sz w:val="22"/>
        </w:rPr>
        <w:t>Maintain proper bookkeeping and understand GST, TDS, income tax, professional tax, PF and ESI obligations.</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Maintain proper bookkeeping and understand GST, TDS, income tax, professional tax, PF and ESI obligations.</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Maintain proper bookkeeping and understand GST, TDS, income tax, professional tax, PF and ESI obligations.</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Maintain proper bookkeeping and understand GST, TDS, income tax, professional tax, PF and ESI obligations.</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2"/>
      </w:pPr>
      <w:r>
        <w:t>Fundraising</w:t>
      </w:r>
    </w:p>
    <w:p>
      <w:r>
        <w:rPr>
          <w:sz w:val="22"/>
        </w:rPr>
        <w:t>A strong pitch deck includes problem, solution, market, traction, business model, competition, financials, team and funding ask.</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A strong pitch deck includes problem, solution, market, traction, business model, competition, financials, team and funding ask.</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A strong pitch deck includes problem, solution, market, traction, business model, competition, financials, team and funding ask.</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A strong pitch deck includes problem, solution, market, traction, business model, competition, financials, team and funding ask.</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2"/>
      </w:pPr>
      <w:r>
        <w:t>Cybersecurity</w:t>
      </w:r>
    </w:p>
    <w:p>
      <w:r>
        <w:rPr>
          <w:sz w:val="22"/>
        </w:rPr>
        <w:t>Implement MFA, secure backups, password management, least privilege access, encryption and regular security reviews.</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Implement MFA, secure backups, password management, least privilege access, encryption and regular security reviews.</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Implement MFA, secure backups, password management, least privilege access, encryption and regular security reviews.</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Implement MFA, secure backups, password management, least privilege access, encryption and regular security reviews.</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2"/>
      </w:pPr>
      <w:r>
        <w:t>Product Management</w:t>
      </w:r>
    </w:p>
    <w:p>
      <w:r>
        <w:rPr>
          <w:sz w:val="22"/>
        </w:rPr>
        <w:t>Prioritize features using customer feedback, validate hypotheses with MVPs and iterate rapidly.</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Prioritize features using customer feedback, validate hypotheses with MVPs and iterate rapidly.</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Prioritize features using customer feedback, validate hypotheses with MVPs and iterate rapidly.</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Prioritize features using customer feedback, validate hypotheses with MVPs and iterate rapidly.</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1"/>
      </w:pPr>
      <w:r>
        <w:t>Section Set 12</w:t>
      </w:r>
    </w:p>
    <w:p>
      <w:pPr>
        <w:pStyle w:val="Heading2"/>
      </w:pPr>
      <w:r>
        <w:t>Company Registration</w:t>
      </w:r>
    </w:p>
    <w:p>
      <w:r>
        <w:rPr>
          <w:sz w:val="22"/>
        </w:rPr>
        <w:t>Choosing the right legal structure is one of the first decisions for a startup. A Private Limited Company is commonly preferred for scalable ventures. Registration involves reserving a company name, obtaining DSC and DIN, incorporation through the Ministry of Corporate Affairs, PAN/TAN, bank account creation and GST registration where applicable.</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Choosing the right legal structure is one of the first decisions for a startup. A Private Limited Company is commonly preferred for scalable ventures. Registration involves reserving a company name, obtaining DSC and DIN, incorporation through the Ministry of Corporate Affairs, PAN/TAN, bank account creation and GST registration where applicable.</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Choosing the right legal structure is one of the first decisions for a startup. A Private Limited Company is commonly preferred for scalable ventures. Registration involves reserving a company name, obtaining DSC and DIN, incorporation through the Ministry of Corporate Affairs, PAN/TAN, bank account creation and GST registration where applicable.</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Choosing the right legal structure is one of the first decisions for a startup. A Private Limited Company is commonly preferred for scalable ventures. Registration involves reserving a company name, obtaining DSC and DIN, incorporation through the Ministry of Corporate Affairs, PAN/TAN, bank account creation and GST registration where applicable.</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2"/>
      </w:pPr>
      <w:r>
        <w:t>Funding</w:t>
      </w:r>
    </w:p>
    <w:p>
      <w:r>
        <w:rPr>
          <w:sz w:val="22"/>
        </w:rPr>
        <w:t>Funding stages include bootstrapping, friends and family, angel investment, seed funding, Series A, Series B and beyond. Founders should understand dilution, valuation, cap tables and investor expectations.</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Funding stages include bootstrapping, friends and family, angel investment, seed funding, Series A, Series B and beyond. Founders should understand dilution, valuation, cap tables and investor expectations.</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Funding stages include bootstrapping, friends and family, angel investment, seed funding, Series A, Series B and beyond. Founders should understand dilution, valuation, cap tables and investor expectations.</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Funding stages include bootstrapping, friends and family, angel investment, seed funding, Series A, Series B and beyond. Founders should understand dilution, valuation, cap tables and investor expectations.</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2"/>
      </w:pPr>
      <w:r>
        <w:t>Legal Compliance</w:t>
      </w:r>
    </w:p>
    <w:p>
      <w:r>
        <w:rPr>
          <w:sz w:val="22"/>
        </w:rPr>
        <w:t>Maintain statutory filings, GST, Income Tax, TDS, employment agreements, privacy policy, terms of service, trademark filings and board resolutions where required.</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Maintain statutory filings, GST, Income Tax, TDS, employment agreements, privacy policy, terms of service, trademark filings and board resolutions where required.</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Maintain statutory filings, GST, Income Tax, TDS, employment agreements, privacy policy, terms of service, trademark filings and board resolutions where required.</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Maintain statutory filings, GST, Income Tax, TDS, employment agreements, privacy policy, terms of service, trademark filings and board resolutions where required.</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2"/>
      </w:pPr>
      <w:r>
        <w:t>Hiring</w:t>
      </w:r>
    </w:p>
    <w:p>
      <w:r>
        <w:rPr>
          <w:sz w:val="22"/>
        </w:rPr>
        <w:t>Recruit based on business priorities. Use structured interviews, employment agreements, NDAs and intellectual property assignment agreements.</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Recruit based on business priorities. Use structured interviews, employment agreements, NDAs and intellectual property assignment agreements.</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Recruit based on business priorities. Use structured interviews, employment agreements, NDAs and intellectual property assignment agreements.</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Recruit based on business priorities. Use structured interviews, employment agreements, NDAs and intellectual property assignment agreements.</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2"/>
      </w:pPr>
      <w:r>
        <w:t>Branding</w:t>
      </w:r>
    </w:p>
    <w:p>
      <w:r>
        <w:rPr>
          <w:sz w:val="22"/>
        </w:rPr>
        <w:t>Create a mission, vision, positioning statement, visual identity, tone of voice and customer promise.</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Create a mission, vision, positioning statement, visual identity, tone of voice and customer promise.</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Create a mission, vision, positioning statement, visual identity, tone of voice and customer promise.</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Create a mission, vision, positioning statement, visual identity, tone of voice and customer promise.</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2"/>
      </w:pPr>
      <w:r>
        <w:t>Marketing</w:t>
      </w:r>
    </w:p>
    <w:p>
      <w:r>
        <w:rPr>
          <w:sz w:val="22"/>
        </w:rPr>
        <w:t>Build an SEO strategy, publish valuable content, run email campaigns, optimize landing pages and measure CAC and conversion rates.</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Build an SEO strategy, publish valuable content, run email campaigns, optimize landing pages and measure CAC and conversion rates.</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Build an SEO strategy, publish valuable content, run email campaigns, optimize landing pages and measure CAC and conversion rates.</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Build an SEO strategy, publish valuable content, run email campaigns, optimize landing pages and measure CAC and conversion rates.</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2"/>
      </w:pPr>
      <w:r>
        <w:t>Business Growth</w:t>
      </w:r>
    </w:p>
    <w:p>
      <w:r>
        <w:rPr>
          <w:sz w:val="22"/>
        </w:rPr>
        <w:t>Track customer feedback, improve retention, expand channels, automate operations and monitor KPIs.</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Track customer feedback, improve retention, expand channels, automate operations and monitor KPIs.</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Track customer feedback, improve retention, expand channels, automate operations and monitor KPIs.</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Track customer feedback, improve retention, expand channels, automate operations and monitor KPIs.</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2"/>
      </w:pPr>
      <w:r>
        <w:t>AI Tools</w:t>
      </w:r>
    </w:p>
    <w:p>
      <w:r>
        <w:rPr>
          <w:sz w:val="22"/>
        </w:rPr>
        <w:t>Use AI assistants for coding, writing, documentation, customer support, analytics and automation while validating outputs.</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Use AI assistants for coding, writing, documentation, customer support, analytics and automation while validating outputs.</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Use AI assistants for coding, writing, documentation, customer support, analytics and automation while validating outputs.</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Use AI assistants for coding, writing, documentation, customer support, analytics and automation while validating outputs.</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2"/>
      </w:pPr>
      <w:r>
        <w:t>Taxation</w:t>
      </w:r>
    </w:p>
    <w:p>
      <w:r>
        <w:rPr>
          <w:sz w:val="22"/>
        </w:rPr>
        <w:t>Maintain proper bookkeeping and understand GST, TDS, income tax, professional tax, PF and ESI obligations.</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Maintain proper bookkeeping and understand GST, TDS, income tax, professional tax, PF and ESI obligations.</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Maintain proper bookkeeping and understand GST, TDS, income tax, professional tax, PF and ESI obligations.</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Maintain proper bookkeeping and understand GST, TDS, income tax, professional tax, PF and ESI obligations.</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2"/>
      </w:pPr>
      <w:r>
        <w:t>Fundraising</w:t>
      </w:r>
    </w:p>
    <w:p>
      <w:r>
        <w:rPr>
          <w:sz w:val="22"/>
        </w:rPr>
        <w:t>A strong pitch deck includes problem, solution, market, traction, business model, competition, financials, team and funding ask.</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A strong pitch deck includes problem, solution, market, traction, business model, competition, financials, team and funding ask.</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A strong pitch deck includes problem, solution, market, traction, business model, competition, financials, team and funding ask.</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A strong pitch deck includes problem, solution, market, traction, business model, competition, financials, team and funding ask.</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2"/>
      </w:pPr>
      <w:r>
        <w:t>Cybersecurity</w:t>
      </w:r>
    </w:p>
    <w:p>
      <w:r>
        <w:rPr>
          <w:sz w:val="22"/>
        </w:rPr>
        <w:t>Implement MFA, secure backups, password management, least privilege access, encryption and regular security reviews.</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Implement MFA, secure backups, password management, least privilege access, encryption and regular security reviews.</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Implement MFA, secure backups, password management, least privilege access, encryption and regular security reviews.</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Implement MFA, secure backups, password management, least privilege access, encryption and regular security reviews.</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2"/>
      </w:pPr>
      <w:r>
        <w:t>Product Management</w:t>
      </w:r>
    </w:p>
    <w:p>
      <w:r>
        <w:rPr>
          <w:sz w:val="22"/>
        </w:rPr>
        <w:t>Prioritize features using customer feedback, validate hypotheses with MVPs and iterate rapidly.</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Prioritize features using customer feedback, validate hypotheses with MVPs and iterate rapidly.</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Prioritize features using customer feedback, validate hypotheses with MVPs and iterate rapidly.</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Prioritize features using customer feedback, validate hypotheses with MVPs and iterate rapidly.</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1"/>
      </w:pPr>
      <w:r>
        <w:t>Section Set 13</w:t>
      </w:r>
    </w:p>
    <w:p>
      <w:pPr>
        <w:pStyle w:val="Heading2"/>
      </w:pPr>
      <w:r>
        <w:t>Company Registration</w:t>
      </w:r>
    </w:p>
    <w:p>
      <w:r>
        <w:rPr>
          <w:sz w:val="22"/>
        </w:rPr>
        <w:t>Choosing the right legal structure is one of the first decisions for a startup. A Private Limited Company is commonly preferred for scalable ventures. Registration involves reserving a company name, obtaining DSC and DIN, incorporation through the Ministry of Corporate Affairs, PAN/TAN, bank account creation and GST registration where applicable.</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Choosing the right legal structure is one of the first decisions for a startup. A Private Limited Company is commonly preferred for scalable ventures. Registration involves reserving a company name, obtaining DSC and DIN, incorporation through the Ministry of Corporate Affairs, PAN/TAN, bank account creation and GST registration where applicable.</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Choosing the right legal structure is one of the first decisions for a startup. A Private Limited Company is commonly preferred for scalable ventures. Registration involves reserving a company name, obtaining DSC and DIN, incorporation through the Ministry of Corporate Affairs, PAN/TAN, bank account creation and GST registration where applicable.</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Choosing the right legal structure is one of the first decisions for a startup. A Private Limited Company is commonly preferred for scalable ventures. Registration involves reserving a company name, obtaining DSC and DIN, incorporation through the Ministry of Corporate Affairs, PAN/TAN, bank account creation and GST registration where applicable.</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2"/>
      </w:pPr>
      <w:r>
        <w:t>Funding</w:t>
      </w:r>
    </w:p>
    <w:p>
      <w:r>
        <w:rPr>
          <w:sz w:val="22"/>
        </w:rPr>
        <w:t>Funding stages include bootstrapping, friends and family, angel investment, seed funding, Series A, Series B and beyond. Founders should understand dilution, valuation, cap tables and investor expectations.</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Funding stages include bootstrapping, friends and family, angel investment, seed funding, Series A, Series B and beyond. Founders should understand dilution, valuation, cap tables and investor expectations.</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Funding stages include bootstrapping, friends and family, angel investment, seed funding, Series A, Series B and beyond. Founders should understand dilution, valuation, cap tables and investor expectations.</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Funding stages include bootstrapping, friends and family, angel investment, seed funding, Series A, Series B and beyond. Founders should understand dilution, valuation, cap tables and investor expectations.</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2"/>
      </w:pPr>
      <w:r>
        <w:t>Legal Compliance</w:t>
      </w:r>
    </w:p>
    <w:p>
      <w:r>
        <w:rPr>
          <w:sz w:val="22"/>
        </w:rPr>
        <w:t>Maintain statutory filings, GST, Income Tax, TDS, employment agreements, privacy policy, terms of service, trademark filings and board resolutions where required.</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Maintain statutory filings, GST, Income Tax, TDS, employment agreements, privacy policy, terms of service, trademark filings and board resolutions where required.</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Maintain statutory filings, GST, Income Tax, TDS, employment agreements, privacy policy, terms of service, trademark filings and board resolutions where required.</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Maintain statutory filings, GST, Income Tax, TDS, employment agreements, privacy policy, terms of service, trademark filings and board resolutions where required.</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2"/>
      </w:pPr>
      <w:r>
        <w:t>Hiring</w:t>
      </w:r>
    </w:p>
    <w:p>
      <w:r>
        <w:rPr>
          <w:sz w:val="22"/>
        </w:rPr>
        <w:t>Recruit based on business priorities. Use structured interviews, employment agreements, NDAs and intellectual property assignment agreements.</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Recruit based on business priorities. Use structured interviews, employment agreements, NDAs and intellectual property assignment agreements.</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Recruit based on business priorities. Use structured interviews, employment agreements, NDAs and intellectual property assignment agreements.</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Recruit based on business priorities. Use structured interviews, employment agreements, NDAs and intellectual property assignment agreements.</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2"/>
      </w:pPr>
      <w:r>
        <w:t>Branding</w:t>
      </w:r>
    </w:p>
    <w:p>
      <w:r>
        <w:rPr>
          <w:sz w:val="22"/>
        </w:rPr>
        <w:t>Create a mission, vision, positioning statement, visual identity, tone of voice and customer promise.</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Create a mission, vision, positioning statement, visual identity, tone of voice and customer promise.</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Create a mission, vision, positioning statement, visual identity, tone of voice and customer promise.</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Create a mission, vision, positioning statement, visual identity, tone of voice and customer promise.</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2"/>
      </w:pPr>
      <w:r>
        <w:t>Marketing</w:t>
      </w:r>
    </w:p>
    <w:p>
      <w:r>
        <w:rPr>
          <w:sz w:val="22"/>
        </w:rPr>
        <w:t>Build an SEO strategy, publish valuable content, run email campaigns, optimize landing pages and measure CAC and conversion rates.</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Build an SEO strategy, publish valuable content, run email campaigns, optimize landing pages and measure CAC and conversion rates.</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Build an SEO strategy, publish valuable content, run email campaigns, optimize landing pages and measure CAC and conversion rates.</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Build an SEO strategy, publish valuable content, run email campaigns, optimize landing pages and measure CAC and conversion rates.</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2"/>
      </w:pPr>
      <w:r>
        <w:t>Business Growth</w:t>
      </w:r>
    </w:p>
    <w:p>
      <w:r>
        <w:rPr>
          <w:sz w:val="22"/>
        </w:rPr>
        <w:t>Track customer feedback, improve retention, expand channels, automate operations and monitor KPIs.</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Track customer feedback, improve retention, expand channels, automate operations and monitor KPIs.</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Track customer feedback, improve retention, expand channels, automate operations and monitor KPIs.</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Track customer feedback, improve retention, expand channels, automate operations and monitor KPIs.</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2"/>
      </w:pPr>
      <w:r>
        <w:t>AI Tools</w:t>
      </w:r>
    </w:p>
    <w:p>
      <w:r>
        <w:rPr>
          <w:sz w:val="22"/>
        </w:rPr>
        <w:t>Use AI assistants for coding, writing, documentation, customer support, analytics and automation while validating outputs.</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Use AI assistants for coding, writing, documentation, customer support, analytics and automation while validating outputs.</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Use AI assistants for coding, writing, documentation, customer support, analytics and automation while validating outputs.</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Use AI assistants for coding, writing, documentation, customer support, analytics and automation while validating outputs.</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2"/>
      </w:pPr>
      <w:r>
        <w:t>Taxation</w:t>
      </w:r>
    </w:p>
    <w:p>
      <w:r>
        <w:rPr>
          <w:sz w:val="22"/>
        </w:rPr>
        <w:t>Maintain proper bookkeeping and understand GST, TDS, income tax, professional tax, PF and ESI obligations.</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Maintain proper bookkeeping and understand GST, TDS, income tax, professional tax, PF and ESI obligations.</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Maintain proper bookkeeping and understand GST, TDS, income tax, professional tax, PF and ESI obligations.</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Maintain proper bookkeeping and understand GST, TDS, income tax, professional tax, PF and ESI obligations.</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2"/>
      </w:pPr>
      <w:r>
        <w:t>Fundraising</w:t>
      </w:r>
    </w:p>
    <w:p>
      <w:r>
        <w:rPr>
          <w:sz w:val="22"/>
        </w:rPr>
        <w:t>A strong pitch deck includes problem, solution, market, traction, business model, competition, financials, team and funding ask.</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A strong pitch deck includes problem, solution, market, traction, business model, competition, financials, team and funding ask.</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A strong pitch deck includes problem, solution, market, traction, business model, competition, financials, team and funding ask.</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A strong pitch deck includes problem, solution, market, traction, business model, competition, financials, team and funding ask.</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2"/>
      </w:pPr>
      <w:r>
        <w:t>Cybersecurity</w:t>
      </w:r>
    </w:p>
    <w:p>
      <w:r>
        <w:rPr>
          <w:sz w:val="22"/>
        </w:rPr>
        <w:t>Implement MFA, secure backups, password management, least privilege access, encryption and regular security reviews.</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Implement MFA, secure backups, password management, least privilege access, encryption and regular security reviews.</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Implement MFA, secure backups, password management, least privilege access, encryption and regular security reviews.</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Implement MFA, secure backups, password management, least privilege access, encryption and regular security reviews.</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2"/>
      </w:pPr>
      <w:r>
        <w:t>Product Management</w:t>
      </w:r>
    </w:p>
    <w:p>
      <w:r>
        <w:rPr>
          <w:sz w:val="22"/>
        </w:rPr>
        <w:t>Prioritize features using customer feedback, validate hypotheses with MVPs and iterate rapidly.</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Prioritize features using customer feedback, validate hypotheses with MVPs and iterate rapidly.</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Prioritize features using customer feedback, validate hypotheses with MVPs and iterate rapidly.</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Prioritize features using customer feedback, validate hypotheses with MVPs and iterate rapidly.</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1"/>
      </w:pPr>
      <w:r>
        <w:t>Section Set 14</w:t>
      </w:r>
    </w:p>
    <w:p>
      <w:pPr>
        <w:pStyle w:val="Heading2"/>
      </w:pPr>
      <w:r>
        <w:t>Company Registration</w:t>
      </w:r>
    </w:p>
    <w:p>
      <w:r>
        <w:rPr>
          <w:sz w:val="22"/>
        </w:rPr>
        <w:t>Choosing the right legal structure is one of the first decisions for a startup. A Private Limited Company is commonly preferred for scalable ventures. Registration involves reserving a company name, obtaining DSC and DIN, incorporation through the Ministry of Corporate Affairs, PAN/TAN, bank account creation and GST registration where applicable.</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Choosing the right legal structure is one of the first decisions for a startup. A Private Limited Company is commonly preferred for scalable ventures. Registration involves reserving a company name, obtaining DSC and DIN, incorporation through the Ministry of Corporate Affairs, PAN/TAN, bank account creation and GST registration where applicable.</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Choosing the right legal structure is one of the first decisions for a startup. A Private Limited Company is commonly preferred for scalable ventures. Registration involves reserving a company name, obtaining DSC and DIN, incorporation through the Ministry of Corporate Affairs, PAN/TAN, bank account creation and GST registration where applicable.</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Choosing the right legal structure is one of the first decisions for a startup. A Private Limited Company is commonly preferred for scalable ventures. Registration involves reserving a company name, obtaining DSC and DIN, incorporation through the Ministry of Corporate Affairs, PAN/TAN, bank account creation and GST registration where applicable.</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2"/>
      </w:pPr>
      <w:r>
        <w:t>Funding</w:t>
      </w:r>
    </w:p>
    <w:p>
      <w:r>
        <w:rPr>
          <w:sz w:val="22"/>
        </w:rPr>
        <w:t>Funding stages include bootstrapping, friends and family, angel investment, seed funding, Series A, Series B and beyond. Founders should understand dilution, valuation, cap tables and investor expectations.</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Funding stages include bootstrapping, friends and family, angel investment, seed funding, Series A, Series B and beyond. Founders should understand dilution, valuation, cap tables and investor expectations.</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Funding stages include bootstrapping, friends and family, angel investment, seed funding, Series A, Series B and beyond. Founders should understand dilution, valuation, cap tables and investor expectations.</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Funding stages include bootstrapping, friends and family, angel investment, seed funding, Series A, Series B and beyond. Founders should understand dilution, valuation, cap tables and investor expectations.</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2"/>
      </w:pPr>
      <w:r>
        <w:t>Legal Compliance</w:t>
      </w:r>
    </w:p>
    <w:p>
      <w:r>
        <w:rPr>
          <w:sz w:val="22"/>
        </w:rPr>
        <w:t>Maintain statutory filings, GST, Income Tax, TDS, employment agreements, privacy policy, terms of service, trademark filings and board resolutions where required.</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Maintain statutory filings, GST, Income Tax, TDS, employment agreements, privacy policy, terms of service, trademark filings and board resolutions where required.</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Maintain statutory filings, GST, Income Tax, TDS, employment agreements, privacy policy, terms of service, trademark filings and board resolutions where required.</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Maintain statutory filings, GST, Income Tax, TDS, employment agreements, privacy policy, terms of service, trademark filings and board resolutions where required.</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2"/>
      </w:pPr>
      <w:r>
        <w:t>Hiring</w:t>
      </w:r>
    </w:p>
    <w:p>
      <w:r>
        <w:rPr>
          <w:sz w:val="22"/>
        </w:rPr>
        <w:t>Recruit based on business priorities. Use structured interviews, employment agreements, NDAs and intellectual property assignment agreements.</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Recruit based on business priorities. Use structured interviews, employment agreements, NDAs and intellectual property assignment agreements.</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Recruit based on business priorities. Use structured interviews, employment agreements, NDAs and intellectual property assignment agreements.</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Recruit based on business priorities. Use structured interviews, employment agreements, NDAs and intellectual property assignment agreements.</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2"/>
      </w:pPr>
      <w:r>
        <w:t>Branding</w:t>
      </w:r>
    </w:p>
    <w:p>
      <w:r>
        <w:rPr>
          <w:sz w:val="22"/>
        </w:rPr>
        <w:t>Create a mission, vision, positioning statement, visual identity, tone of voice and customer promise.</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Create a mission, vision, positioning statement, visual identity, tone of voice and customer promise.</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Create a mission, vision, positioning statement, visual identity, tone of voice and customer promise.</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Create a mission, vision, positioning statement, visual identity, tone of voice and customer promise.</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2"/>
      </w:pPr>
      <w:r>
        <w:t>Marketing</w:t>
      </w:r>
    </w:p>
    <w:p>
      <w:r>
        <w:rPr>
          <w:sz w:val="22"/>
        </w:rPr>
        <w:t>Build an SEO strategy, publish valuable content, run email campaigns, optimize landing pages and measure CAC and conversion rates.</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Build an SEO strategy, publish valuable content, run email campaigns, optimize landing pages and measure CAC and conversion rates.</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Build an SEO strategy, publish valuable content, run email campaigns, optimize landing pages and measure CAC and conversion rates.</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Build an SEO strategy, publish valuable content, run email campaigns, optimize landing pages and measure CAC and conversion rates.</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2"/>
      </w:pPr>
      <w:r>
        <w:t>Business Growth</w:t>
      </w:r>
    </w:p>
    <w:p>
      <w:r>
        <w:rPr>
          <w:sz w:val="22"/>
        </w:rPr>
        <w:t>Track customer feedback, improve retention, expand channels, automate operations and monitor KPIs.</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Track customer feedback, improve retention, expand channels, automate operations and monitor KPIs.</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Track customer feedback, improve retention, expand channels, automate operations and monitor KPIs.</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Track customer feedback, improve retention, expand channels, automate operations and monitor KPIs.</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2"/>
      </w:pPr>
      <w:r>
        <w:t>AI Tools</w:t>
      </w:r>
    </w:p>
    <w:p>
      <w:r>
        <w:rPr>
          <w:sz w:val="22"/>
        </w:rPr>
        <w:t>Use AI assistants for coding, writing, documentation, customer support, analytics and automation while validating outputs.</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Use AI assistants for coding, writing, documentation, customer support, analytics and automation while validating outputs.</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Use AI assistants for coding, writing, documentation, customer support, analytics and automation while validating outputs.</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Use AI assistants for coding, writing, documentation, customer support, analytics and automation while validating outputs.</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2"/>
      </w:pPr>
      <w:r>
        <w:t>Taxation</w:t>
      </w:r>
    </w:p>
    <w:p>
      <w:r>
        <w:rPr>
          <w:sz w:val="22"/>
        </w:rPr>
        <w:t>Maintain proper bookkeeping and understand GST, TDS, income tax, professional tax, PF and ESI obligations.</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Maintain proper bookkeeping and understand GST, TDS, income tax, professional tax, PF and ESI obligations.</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Maintain proper bookkeeping and understand GST, TDS, income tax, professional tax, PF and ESI obligations.</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Maintain proper bookkeeping and understand GST, TDS, income tax, professional tax, PF and ESI obligations.</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2"/>
      </w:pPr>
      <w:r>
        <w:t>Fundraising</w:t>
      </w:r>
    </w:p>
    <w:p>
      <w:r>
        <w:rPr>
          <w:sz w:val="22"/>
        </w:rPr>
        <w:t>A strong pitch deck includes problem, solution, market, traction, business model, competition, financials, team and funding ask.</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A strong pitch deck includes problem, solution, market, traction, business model, competition, financials, team and funding ask.</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A strong pitch deck includes problem, solution, market, traction, business model, competition, financials, team and funding ask.</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A strong pitch deck includes problem, solution, market, traction, business model, competition, financials, team and funding ask.</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2"/>
      </w:pPr>
      <w:r>
        <w:t>Cybersecurity</w:t>
      </w:r>
    </w:p>
    <w:p>
      <w:r>
        <w:rPr>
          <w:sz w:val="22"/>
        </w:rPr>
        <w:t>Implement MFA, secure backups, password management, least privilege access, encryption and regular security reviews.</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Implement MFA, secure backups, password management, least privilege access, encryption and regular security reviews.</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Implement MFA, secure backups, password management, least privilege access, encryption and regular security reviews.</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Implement MFA, secure backups, password management, least privilege access, encryption and regular security reviews.</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2"/>
      </w:pPr>
      <w:r>
        <w:t>Product Management</w:t>
      </w:r>
    </w:p>
    <w:p>
      <w:r>
        <w:rPr>
          <w:sz w:val="22"/>
        </w:rPr>
        <w:t>Prioritize features using customer feedback, validate hypotheses with MVPs and iterate rapidly.</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Prioritize features using customer feedback, validate hypotheses with MVPs and iterate rapidly.</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Prioritize features using customer feedback, validate hypotheses with MVPs and iterate rapidly.</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Prioritize features using customer feedback, validate hypotheses with MVPs and iterate rapidly.</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1"/>
      </w:pPr>
      <w:r>
        <w:t>Section Set 15</w:t>
      </w:r>
    </w:p>
    <w:p>
      <w:pPr>
        <w:pStyle w:val="Heading2"/>
      </w:pPr>
      <w:r>
        <w:t>Company Registration</w:t>
      </w:r>
    </w:p>
    <w:p>
      <w:r>
        <w:rPr>
          <w:sz w:val="22"/>
        </w:rPr>
        <w:t>Choosing the right legal structure is one of the first decisions for a startup. A Private Limited Company is commonly preferred for scalable ventures. Registration involves reserving a company name, obtaining DSC and DIN, incorporation through the Ministry of Corporate Affairs, PAN/TAN, bank account creation and GST registration where applicable.</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Choosing the right legal structure is one of the first decisions for a startup. A Private Limited Company is commonly preferred for scalable ventures. Registration involves reserving a company name, obtaining DSC and DIN, incorporation through the Ministry of Corporate Affairs, PAN/TAN, bank account creation and GST registration where applicable.</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Choosing the right legal structure is one of the first decisions for a startup. A Private Limited Company is commonly preferred for scalable ventures. Registration involves reserving a company name, obtaining DSC and DIN, incorporation through the Ministry of Corporate Affairs, PAN/TAN, bank account creation and GST registration where applicable.</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Choosing the right legal structure is one of the first decisions for a startup. A Private Limited Company is commonly preferred for scalable ventures. Registration involves reserving a company name, obtaining DSC and DIN, incorporation through the Ministry of Corporate Affairs, PAN/TAN, bank account creation and GST registration where applicable.</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2"/>
      </w:pPr>
      <w:r>
        <w:t>Funding</w:t>
      </w:r>
    </w:p>
    <w:p>
      <w:r>
        <w:rPr>
          <w:sz w:val="22"/>
        </w:rPr>
        <w:t>Funding stages include bootstrapping, friends and family, angel investment, seed funding, Series A, Series B and beyond. Founders should understand dilution, valuation, cap tables and investor expectations.</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Funding stages include bootstrapping, friends and family, angel investment, seed funding, Series A, Series B and beyond. Founders should understand dilution, valuation, cap tables and investor expectations.</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Funding stages include bootstrapping, friends and family, angel investment, seed funding, Series A, Series B and beyond. Founders should understand dilution, valuation, cap tables and investor expectations.</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Funding stages include bootstrapping, friends and family, angel investment, seed funding, Series A, Series B and beyond. Founders should understand dilution, valuation, cap tables and investor expectations.</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2"/>
      </w:pPr>
      <w:r>
        <w:t>Legal Compliance</w:t>
      </w:r>
    </w:p>
    <w:p>
      <w:r>
        <w:rPr>
          <w:sz w:val="22"/>
        </w:rPr>
        <w:t>Maintain statutory filings, GST, Income Tax, TDS, employment agreements, privacy policy, terms of service, trademark filings and board resolutions where required.</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Maintain statutory filings, GST, Income Tax, TDS, employment agreements, privacy policy, terms of service, trademark filings and board resolutions where required.</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Maintain statutory filings, GST, Income Tax, TDS, employment agreements, privacy policy, terms of service, trademark filings and board resolutions where required.</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Maintain statutory filings, GST, Income Tax, TDS, employment agreements, privacy policy, terms of service, trademark filings and board resolutions where required.</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2"/>
      </w:pPr>
      <w:r>
        <w:t>Hiring</w:t>
      </w:r>
    </w:p>
    <w:p>
      <w:r>
        <w:rPr>
          <w:sz w:val="22"/>
        </w:rPr>
        <w:t>Recruit based on business priorities. Use structured interviews, employment agreements, NDAs and intellectual property assignment agreements.</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Recruit based on business priorities. Use structured interviews, employment agreements, NDAs and intellectual property assignment agreements.</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Recruit based on business priorities. Use structured interviews, employment agreements, NDAs and intellectual property assignment agreements.</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Recruit based on business priorities. Use structured interviews, employment agreements, NDAs and intellectual property assignment agreements.</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2"/>
      </w:pPr>
      <w:r>
        <w:t>Branding</w:t>
      </w:r>
    </w:p>
    <w:p>
      <w:r>
        <w:rPr>
          <w:sz w:val="22"/>
        </w:rPr>
        <w:t>Create a mission, vision, positioning statement, visual identity, tone of voice and customer promise.</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Create a mission, vision, positioning statement, visual identity, tone of voice and customer promise.</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Create a mission, vision, positioning statement, visual identity, tone of voice and customer promise.</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Create a mission, vision, positioning statement, visual identity, tone of voice and customer promise.</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2"/>
      </w:pPr>
      <w:r>
        <w:t>Marketing</w:t>
      </w:r>
    </w:p>
    <w:p>
      <w:r>
        <w:rPr>
          <w:sz w:val="22"/>
        </w:rPr>
        <w:t>Build an SEO strategy, publish valuable content, run email campaigns, optimize landing pages and measure CAC and conversion rates.</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Build an SEO strategy, publish valuable content, run email campaigns, optimize landing pages and measure CAC and conversion rates.</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Build an SEO strategy, publish valuable content, run email campaigns, optimize landing pages and measure CAC and conversion rates.</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Build an SEO strategy, publish valuable content, run email campaigns, optimize landing pages and measure CAC and conversion rates.</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2"/>
      </w:pPr>
      <w:r>
        <w:t>Business Growth</w:t>
      </w:r>
    </w:p>
    <w:p>
      <w:r>
        <w:rPr>
          <w:sz w:val="22"/>
        </w:rPr>
        <w:t>Track customer feedback, improve retention, expand channels, automate operations and monitor KPIs.</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Track customer feedback, improve retention, expand channels, automate operations and monitor KPIs.</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Track customer feedback, improve retention, expand channels, automate operations and monitor KPIs.</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Track customer feedback, improve retention, expand channels, automate operations and monitor KPIs.</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2"/>
      </w:pPr>
      <w:r>
        <w:t>AI Tools</w:t>
      </w:r>
    </w:p>
    <w:p>
      <w:r>
        <w:rPr>
          <w:sz w:val="22"/>
        </w:rPr>
        <w:t>Use AI assistants for coding, writing, documentation, customer support, analytics and automation while validating outputs.</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Use AI assistants for coding, writing, documentation, customer support, analytics and automation while validating outputs.</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Use AI assistants for coding, writing, documentation, customer support, analytics and automation while validating outputs.</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Use AI assistants for coding, writing, documentation, customer support, analytics and automation while validating outputs.</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2"/>
      </w:pPr>
      <w:r>
        <w:t>Taxation</w:t>
      </w:r>
    </w:p>
    <w:p>
      <w:r>
        <w:rPr>
          <w:sz w:val="22"/>
        </w:rPr>
        <w:t>Maintain proper bookkeeping and understand GST, TDS, income tax, professional tax, PF and ESI obligations.</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Maintain proper bookkeeping and understand GST, TDS, income tax, professional tax, PF and ESI obligations.</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Maintain proper bookkeeping and understand GST, TDS, income tax, professional tax, PF and ESI obligations.</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Maintain proper bookkeeping and understand GST, TDS, income tax, professional tax, PF and ESI obligations.</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2"/>
      </w:pPr>
      <w:r>
        <w:t>Fundraising</w:t>
      </w:r>
    </w:p>
    <w:p>
      <w:r>
        <w:rPr>
          <w:sz w:val="22"/>
        </w:rPr>
        <w:t>A strong pitch deck includes problem, solution, market, traction, business model, competition, financials, team and funding ask.</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A strong pitch deck includes problem, solution, market, traction, business model, competition, financials, team and funding ask.</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A strong pitch deck includes problem, solution, market, traction, business model, competition, financials, team and funding ask.</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A strong pitch deck includes problem, solution, market, traction, business model, competition, financials, team and funding ask.</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2"/>
      </w:pPr>
      <w:r>
        <w:t>Cybersecurity</w:t>
      </w:r>
    </w:p>
    <w:p>
      <w:r>
        <w:rPr>
          <w:sz w:val="22"/>
        </w:rPr>
        <w:t>Implement MFA, secure backups, password management, least privilege access, encryption and regular security reviews.</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Implement MFA, secure backups, password management, least privilege access, encryption and regular security reviews.</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Implement MFA, secure backups, password management, least privilege access, encryption and regular security reviews.</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Implement MFA, secure backups, password management, least privilege access, encryption and regular security reviews.</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2"/>
      </w:pPr>
      <w:r>
        <w:t>Product Management</w:t>
      </w:r>
    </w:p>
    <w:p>
      <w:r>
        <w:rPr>
          <w:sz w:val="22"/>
        </w:rPr>
        <w:t>Prioritize features using customer feedback, validate hypotheses with MVPs and iterate rapidly.</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Prioritize features using customer feedback, validate hypotheses with MVPs and iterate rapidly.</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Prioritize features using customer feedback, validate hypotheses with MVPs and iterate rapidly.</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Prioritize features using customer feedback, validate hypotheses with MVPs and iterate rapidly.</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1"/>
      </w:pPr>
      <w:r>
        <w:t>Section Set 16</w:t>
      </w:r>
    </w:p>
    <w:p>
      <w:pPr>
        <w:pStyle w:val="Heading2"/>
      </w:pPr>
      <w:r>
        <w:t>Company Registration</w:t>
      </w:r>
    </w:p>
    <w:p>
      <w:r>
        <w:rPr>
          <w:sz w:val="22"/>
        </w:rPr>
        <w:t>Choosing the right legal structure is one of the first decisions for a startup. A Private Limited Company is commonly preferred for scalable ventures. Registration involves reserving a company name, obtaining DSC and DIN, incorporation through the Ministry of Corporate Affairs, PAN/TAN, bank account creation and GST registration where applicable.</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Choosing the right legal structure is one of the first decisions for a startup. A Private Limited Company is commonly preferred for scalable ventures. Registration involves reserving a company name, obtaining DSC and DIN, incorporation through the Ministry of Corporate Affairs, PAN/TAN, bank account creation and GST registration where applicable.</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Choosing the right legal structure is one of the first decisions for a startup. A Private Limited Company is commonly preferred for scalable ventures. Registration involves reserving a company name, obtaining DSC and DIN, incorporation through the Ministry of Corporate Affairs, PAN/TAN, bank account creation and GST registration where applicable.</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Choosing the right legal structure is one of the first decisions for a startup. A Private Limited Company is commonly preferred for scalable ventures. Registration involves reserving a company name, obtaining DSC and DIN, incorporation through the Ministry of Corporate Affairs, PAN/TAN, bank account creation and GST registration where applicable.</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2"/>
      </w:pPr>
      <w:r>
        <w:t>Funding</w:t>
      </w:r>
    </w:p>
    <w:p>
      <w:r>
        <w:rPr>
          <w:sz w:val="22"/>
        </w:rPr>
        <w:t>Funding stages include bootstrapping, friends and family, angel investment, seed funding, Series A, Series B and beyond. Founders should understand dilution, valuation, cap tables and investor expectations.</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Funding stages include bootstrapping, friends and family, angel investment, seed funding, Series A, Series B and beyond. Founders should understand dilution, valuation, cap tables and investor expectations.</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Funding stages include bootstrapping, friends and family, angel investment, seed funding, Series A, Series B and beyond. Founders should understand dilution, valuation, cap tables and investor expectations.</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Funding stages include bootstrapping, friends and family, angel investment, seed funding, Series A, Series B and beyond. Founders should understand dilution, valuation, cap tables and investor expectations.</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2"/>
      </w:pPr>
      <w:r>
        <w:t>Legal Compliance</w:t>
      </w:r>
    </w:p>
    <w:p>
      <w:r>
        <w:rPr>
          <w:sz w:val="22"/>
        </w:rPr>
        <w:t>Maintain statutory filings, GST, Income Tax, TDS, employment agreements, privacy policy, terms of service, trademark filings and board resolutions where required.</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Maintain statutory filings, GST, Income Tax, TDS, employment agreements, privacy policy, terms of service, trademark filings and board resolutions where required.</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Maintain statutory filings, GST, Income Tax, TDS, employment agreements, privacy policy, terms of service, trademark filings and board resolutions where required.</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Maintain statutory filings, GST, Income Tax, TDS, employment agreements, privacy policy, terms of service, trademark filings and board resolutions where required.</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2"/>
      </w:pPr>
      <w:r>
        <w:t>Hiring</w:t>
      </w:r>
    </w:p>
    <w:p>
      <w:r>
        <w:rPr>
          <w:sz w:val="22"/>
        </w:rPr>
        <w:t>Recruit based on business priorities. Use structured interviews, employment agreements, NDAs and intellectual property assignment agreements.</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Recruit based on business priorities. Use structured interviews, employment agreements, NDAs and intellectual property assignment agreements.</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Recruit based on business priorities. Use structured interviews, employment agreements, NDAs and intellectual property assignment agreements.</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Recruit based on business priorities. Use structured interviews, employment agreements, NDAs and intellectual property assignment agreements.</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2"/>
      </w:pPr>
      <w:r>
        <w:t>Branding</w:t>
      </w:r>
    </w:p>
    <w:p>
      <w:r>
        <w:rPr>
          <w:sz w:val="22"/>
        </w:rPr>
        <w:t>Create a mission, vision, positioning statement, visual identity, tone of voice and customer promise.</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Create a mission, vision, positioning statement, visual identity, tone of voice and customer promise.</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Create a mission, vision, positioning statement, visual identity, tone of voice and customer promise.</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Create a mission, vision, positioning statement, visual identity, tone of voice and customer promise.</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2"/>
      </w:pPr>
      <w:r>
        <w:t>Marketing</w:t>
      </w:r>
    </w:p>
    <w:p>
      <w:r>
        <w:rPr>
          <w:sz w:val="22"/>
        </w:rPr>
        <w:t>Build an SEO strategy, publish valuable content, run email campaigns, optimize landing pages and measure CAC and conversion rates.</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Build an SEO strategy, publish valuable content, run email campaigns, optimize landing pages and measure CAC and conversion rates.</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Build an SEO strategy, publish valuable content, run email campaigns, optimize landing pages and measure CAC and conversion rates.</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Build an SEO strategy, publish valuable content, run email campaigns, optimize landing pages and measure CAC and conversion rates.</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2"/>
      </w:pPr>
      <w:r>
        <w:t>Business Growth</w:t>
      </w:r>
    </w:p>
    <w:p>
      <w:r>
        <w:rPr>
          <w:sz w:val="22"/>
        </w:rPr>
        <w:t>Track customer feedback, improve retention, expand channels, automate operations and monitor KPIs.</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Track customer feedback, improve retention, expand channels, automate operations and monitor KPIs.</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Track customer feedback, improve retention, expand channels, automate operations and monitor KPIs.</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Track customer feedback, improve retention, expand channels, automate operations and monitor KPIs.</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2"/>
      </w:pPr>
      <w:r>
        <w:t>AI Tools</w:t>
      </w:r>
    </w:p>
    <w:p>
      <w:r>
        <w:rPr>
          <w:sz w:val="22"/>
        </w:rPr>
        <w:t>Use AI assistants for coding, writing, documentation, customer support, analytics and automation while validating outputs.</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Use AI assistants for coding, writing, documentation, customer support, analytics and automation while validating outputs.</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Use AI assistants for coding, writing, documentation, customer support, analytics and automation while validating outputs.</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Use AI assistants for coding, writing, documentation, customer support, analytics and automation while validating outputs.</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2"/>
      </w:pPr>
      <w:r>
        <w:t>Taxation</w:t>
      </w:r>
    </w:p>
    <w:p>
      <w:r>
        <w:rPr>
          <w:sz w:val="22"/>
        </w:rPr>
        <w:t>Maintain proper bookkeeping and understand GST, TDS, income tax, professional tax, PF and ESI obligations.</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Maintain proper bookkeeping and understand GST, TDS, income tax, professional tax, PF and ESI obligations.</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Maintain proper bookkeeping and understand GST, TDS, income tax, professional tax, PF and ESI obligations.</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Maintain proper bookkeeping and understand GST, TDS, income tax, professional tax, PF and ESI obligations.</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2"/>
      </w:pPr>
      <w:r>
        <w:t>Fundraising</w:t>
      </w:r>
    </w:p>
    <w:p>
      <w:r>
        <w:rPr>
          <w:sz w:val="22"/>
        </w:rPr>
        <w:t>A strong pitch deck includes problem, solution, market, traction, business model, competition, financials, team and funding ask.</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A strong pitch deck includes problem, solution, market, traction, business model, competition, financials, team and funding ask.</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A strong pitch deck includes problem, solution, market, traction, business model, competition, financials, team and funding ask.</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A strong pitch deck includes problem, solution, market, traction, business model, competition, financials, team and funding ask.</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2"/>
      </w:pPr>
      <w:r>
        <w:t>Cybersecurity</w:t>
      </w:r>
    </w:p>
    <w:p>
      <w:r>
        <w:rPr>
          <w:sz w:val="22"/>
        </w:rPr>
        <w:t>Implement MFA, secure backups, password management, least privilege access, encryption and regular security reviews.</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Implement MFA, secure backups, password management, least privilege access, encryption and regular security reviews.</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Implement MFA, secure backups, password management, least privilege access, encryption and regular security reviews.</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Implement MFA, secure backups, password management, least privilege access, encryption and regular security reviews.</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2"/>
      </w:pPr>
      <w:r>
        <w:t>Product Management</w:t>
      </w:r>
    </w:p>
    <w:p>
      <w:r>
        <w:rPr>
          <w:sz w:val="22"/>
        </w:rPr>
        <w:t>Prioritize features using customer feedback, validate hypotheses with MVPs and iterate rapidly.</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Prioritize features using customer feedback, validate hypotheses with MVPs and iterate rapidly.</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Prioritize features using customer feedback, validate hypotheses with MVPs and iterate rapidly.</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Prioritize features using customer feedback, validate hypotheses with MVPs and iterate rapidly.</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1"/>
      </w:pPr>
      <w:r>
        <w:t>Section Set 17</w:t>
      </w:r>
    </w:p>
    <w:p>
      <w:pPr>
        <w:pStyle w:val="Heading2"/>
      </w:pPr>
      <w:r>
        <w:t>Company Registration</w:t>
      </w:r>
    </w:p>
    <w:p>
      <w:r>
        <w:rPr>
          <w:sz w:val="22"/>
        </w:rPr>
        <w:t>Choosing the right legal structure is one of the first decisions for a startup. A Private Limited Company is commonly preferred for scalable ventures. Registration involves reserving a company name, obtaining DSC and DIN, incorporation through the Ministry of Corporate Affairs, PAN/TAN, bank account creation and GST registration where applicable.</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Choosing the right legal structure is one of the first decisions for a startup. A Private Limited Company is commonly preferred for scalable ventures. Registration involves reserving a company name, obtaining DSC and DIN, incorporation through the Ministry of Corporate Affairs, PAN/TAN, bank account creation and GST registration where applicable.</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Choosing the right legal structure is one of the first decisions for a startup. A Private Limited Company is commonly preferred for scalable ventures. Registration involves reserving a company name, obtaining DSC and DIN, incorporation through the Ministry of Corporate Affairs, PAN/TAN, bank account creation and GST registration where applicable.</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Choosing the right legal structure is one of the first decisions for a startup. A Private Limited Company is commonly preferred for scalable ventures. Registration involves reserving a company name, obtaining DSC and DIN, incorporation through the Ministry of Corporate Affairs, PAN/TAN, bank account creation and GST registration where applicable.</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2"/>
      </w:pPr>
      <w:r>
        <w:t>Funding</w:t>
      </w:r>
    </w:p>
    <w:p>
      <w:r>
        <w:rPr>
          <w:sz w:val="22"/>
        </w:rPr>
        <w:t>Funding stages include bootstrapping, friends and family, angel investment, seed funding, Series A, Series B and beyond. Founders should understand dilution, valuation, cap tables and investor expectations.</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Funding stages include bootstrapping, friends and family, angel investment, seed funding, Series A, Series B and beyond. Founders should understand dilution, valuation, cap tables and investor expectations.</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Funding stages include bootstrapping, friends and family, angel investment, seed funding, Series A, Series B and beyond. Founders should understand dilution, valuation, cap tables and investor expectations.</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Funding stages include bootstrapping, friends and family, angel investment, seed funding, Series A, Series B and beyond. Founders should understand dilution, valuation, cap tables and investor expectations.</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2"/>
      </w:pPr>
      <w:r>
        <w:t>Legal Compliance</w:t>
      </w:r>
    </w:p>
    <w:p>
      <w:r>
        <w:rPr>
          <w:sz w:val="22"/>
        </w:rPr>
        <w:t>Maintain statutory filings, GST, Income Tax, TDS, employment agreements, privacy policy, terms of service, trademark filings and board resolutions where required.</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Maintain statutory filings, GST, Income Tax, TDS, employment agreements, privacy policy, terms of service, trademark filings and board resolutions where required.</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Maintain statutory filings, GST, Income Tax, TDS, employment agreements, privacy policy, terms of service, trademark filings and board resolutions where required.</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Maintain statutory filings, GST, Income Tax, TDS, employment agreements, privacy policy, terms of service, trademark filings and board resolutions where required.</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2"/>
      </w:pPr>
      <w:r>
        <w:t>Hiring</w:t>
      </w:r>
    </w:p>
    <w:p>
      <w:r>
        <w:rPr>
          <w:sz w:val="22"/>
        </w:rPr>
        <w:t>Recruit based on business priorities. Use structured interviews, employment agreements, NDAs and intellectual property assignment agreements.</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Recruit based on business priorities. Use structured interviews, employment agreements, NDAs and intellectual property assignment agreements.</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Recruit based on business priorities. Use structured interviews, employment agreements, NDAs and intellectual property assignment agreements.</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Recruit based on business priorities. Use structured interviews, employment agreements, NDAs and intellectual property assignment agreements.</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2"/>
      </w:pPr>
      <w:r>
        <w:t>Branding</w:t>
      </w:r>
    </w:p>
    <w:p>
      <w:r>
        <w:rPr>
          <w:sz w:val="22"/>
        </w:rPr>
        <w:t>Create a mission, vision, positioning statement, visual identity, tone of voice and customer promise.</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Create a mission, vision, positioning statement, visual identity, tone of voice and customer promise.</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Create a mission, vision, positioning statement, visual identity, tone of voice and customer promise.</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Create a mission, vision, positioning statement, visual identity, tone of voice and customer promise.</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2"/>
      </w:pPr>
      <w:r>
        <w:t>Marketing</w:t>
      </w:r>
    </w:p>
    <w:p>
      <w:r>
        <w:rPr>
          <w:sz w:val="22"/>
        </w:rPr>
        <w:t>Build an SEO strategy, publish valuable content, run email campaigns, optimize landing pages and measure CAC and conversion rates.</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Build an SEO strategy, publish valuable content, run email campaigns, optimize landing pages and measure CAC and conversion rates.</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Build an SEO strategy, publish valuable content, run email campaigns, optimize landing pages and measure CAC and conversion rates.</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Build an SEO strategy, publish valuable content, run email campaigns, optimize landing pages and measure CAC and conversion rates.</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2"/>
      </w:pPr>
      <w:r>
        <w:t>Business Growth</w:t>
      </w:r>
    </w:p>
    <w:p>
      <w:r>
        <w:rPr>
          <w:sz w:val="22"/>
        </w:rPr>
        <w:t>Track customer feedback, improve retention, expand channels, automate operations and monitor KPIs.</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Track customer feedback, improve retention, expand channels, automate operations and monitor KPIs.</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Track customer feedback, improve retention, expand channels, automate operations and monitor KPIs.</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Track customer feedback, improve retention, expand channels, automate operations and monitor KPIs.</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2"/>
      </w:pPr>
      <w:r>
        <w:t>AI Tools</w:t>
      </w:r>
    </w:p>
    <w:p>
      <w:r>
        <w:rPr>
          <w:sz w:val="22"/>
        </w:rPr>
        <w:t>Use AI assistants for coding, writing, documentation, customer support, analytics and automation while validating outputs.</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Use AI assistants for coding, writing, documentation, customer support, analytics and automation while validating outputs.</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Use AI assistants for coding, writing, documentation, customer support, analytics and automation while validating outputs.</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Use AI assistants for coding, writing, documentation, customer support, analytics and automation while validating outputs.</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2"/>
      </w:pPr>
      <w:r>
        <w:t>Taxation</w:t>
      </w:r>
    </w:p>
    <w:p>
      <w:r>
        <w:rPr>
          <w:sz w:val="22"/>
        </w:rPr>
        <w:t>Maintain proper bookkeeping and understand GST, TDS, income tax, professional tax, PF and ESI obligations.</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Maintain proper bookkeeping and understand GST, TDS, income tax, professional tax, PF and ESI obligations.</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Maintain proper bookkeeping and understand GST, TDS, income tax, professional tax, PF and ESI obligations.</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Maintain proper bookkeeping and understand GST, TDS, income tax, professional tax, PF and ESI obligations.</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2"/>
      </w:pPr>
      <w:r>
        <w:t>Fundraising</w:t>
      </w:r>
    </w:p>
    <w:p>
      <w:r>
        <w:rPr>
          <w:sz w:val="22"/>
        </w:rPr>
        <w:t>A strong pitch deck includes problem, solution, market, traction, business model, competition, financials, team and funding ask.</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A strong pitch deck includes problem, solution, market, traction, business model, competition, financials, team and funding ask.</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A strong pitch deck includes problem, solution, market, traction, business model, competition, financials, team and funding ask.</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A strong pitch deck includes problem, solution, market, traction, business model, competition, financials, team and funding ask.</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2"/>
      </w:pPr>
      <w:r>
        <w:t>Cybersecurity</w:t>
      </w:r>
    </w:p>
    <w:p>
      <w:r>
        <w:rPr>
          <w:sz w:val="22"/>
        </w:rPr>
        <w:t>Implement MFA, secure backups, password management, least privilege access, encryption and regular security reviews.</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Implement MFA, secure backups, password management, least privilege access, encryption and regular security reviews.</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Implement MFA, secure backups, password management, least privilege access, encryption and regular security reviews.</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Implement MFA, secure backups, password management, least privilege access, encryption and regular security reviews.</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2"/>
      </w:pPr>
      <w:r>
        <w:t>Product Management</w:t>
      </w:r>
    </w:p>
    <w:p>
      <w:r>
        <w:rPr>
          <w:sz w:val="22"/>
        </w:rPr>
        <w:t>Prioritize features using customer feedback, validate hypotheses with MVPs and iterate rapidly.</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Prioritize features using customer feedback, validate hypotheses with MVPs and iterate rapidly.</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Prioritize features using customer feedback, validate hypotheses with MVPs and iterate rapidly.</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Prioritize features using customer feedback, validate hypotheses with MVPs and iterate rapidly.</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1"/>
      </w:pPr>
      <w:r>
        <w:t>Section Set 18</w:t>
      </w:r>
    </w:p>
    <w:p>
      <w:pPr>
        <w:pStyle w:val="Heading2"/>
      </w:pPr>
      <w:r>
        <w:t>Company Registration</w:t>
      </w:r>
    </w:p>
    <w:p>
      <w:r>
        <w:rPr>
          <w:sz w:val="22"/>
        </w:rPr>
        <w:t>Choosing the right legal structure is one of the first decisions for a startup. A Private Limited Company is commonly preferred for scalable ventures. Registration involves reserving a company name, obtaining DSC and DIN, incorporation through the Ministry of Corporate Affairs, PAN/TAN, bank account creation and GST registration where applicable.</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Choosing the right legal structure is one of the first decisions for a startup. A Private Limited Company is commonly preferred for scalable ventures. Registration involves reserving a company name, obtaining DSC and DIN, incorporation through the Ministry of Corporate Affairs, PAN/TAN, bank account creation and GST registration where applicable.</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Choosing the right legal structure is one of the first decisions for a startup. A Private Limited Company is commonly preferred for scalable ventures. Registration involves reserving a company name, obtaining DSC and DIN, incorporation through the Ministry of Corporate Affairs, PAN/TAN, bank account creation and GST registration where applicable.</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Choosing the right legal structure is one of the first decisions for a startup. A Private Limited Company is commonly preferred for scalable ventures. Registration involves reserving a company name, obtaining DSC and DIN, incorporation through the Ministry of Corporate Affairs, PAN/TAN, bank account creation and GST registration where applicable.</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2"/>
      </w:pPr>
      <w:r>
        <w:t>Funding</w:t>
      </w:r>
    </w:p>
    <w:p>
      <w:r>
        <w:rPr>
          <w:sz w:val="22"/>
        </w:rPr>
        <w:t>Funding stages include bootstrapping, friends and family, angel investment, seed funding, Series A, Series B and beyond. Founders should understand dilution, valuation, cap tables and investor expectations.</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Funding stages include bootstrapping, friends and family, angel investment, seed funding, Series A, Series B and beyond. Founders should understand dilution, valuation, cap tables and investor expectations.</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Funding stages include bootstrapping, friends and family, angel investment, seed funding, Series A, Series B and beyond. Founders should understand dilution, valuation, cap tables and investor expectations.</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Funding stages include bootstrapping, friends and family, angel investment, seed funding, Series A, Series B and beyond. Founders should understand dilution, valuation, cap tables and investor expectations.</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2"/>
      </w:pPr>
      <w:r>
        <w:t>Legal Compliance</w:t>
      </w:r>
    </w:p>
    <w:p>
      <w:r>
        <w:rPr>
          <w:sz w:val="22"/>
        </w:rPr>
        <w:t>Maintain statutory filings, GST, Income Tax, TDS, employment agreements, privacy policy, terms of service, trademark filings and board resolutions where required.</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Maintain statutory filings, GST, Income Tax, TDS, employment agreements, privacy policy, terms of service, trademark filings and board resolutions where required.</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Maintain statutory filings, GST, Income Tax, TDS, employment agreements, privacy policy, terms of service, trademark filings and board resolutions where required.</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Maintain statutory filings, GST, Income Tax, TDS, employment agreements, privacy policy, terms of service, trademark filings and board resolutions where required.</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2"/>
      </w:pPr>
      <w:r>
        <w:t>Hiring</w:t>
      </w:r>
    </w:p>
    <w:p>
      <w:r>
        <w:rPr>
          <w:sz w:val="22"/>
        </w:rPr>
        <w:t>Recruit based on business priorities. Use structured interviews, employment agreements, NDAs and intellectual property assignment agreements.</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Recruit based on business priorities. Use structured interviews, employment agreements, NDAs and intellectual property assignment agreements.</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Recruit based on business priorities. Use structured interviews, employment agreements, NDAs and intellectual property assignment agreements.</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Recruit based on business priorities. Use structured interviews, employment agreements, NDAs and intellectual property assignment agreements.</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2"/>
      </w:pPr>
      <w:r>
        <w:t>Branding</w:t>
      </w:r>
    </w:p>
    <w:p>
      <w:r>
        <w:rPr>
          <w:sz w:val="22"/>
        </w:rPr>
        <w:t>Create a mission, vision, positioning statement, visual identity, tone of voice and customer promise.</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Create a mission, vision, positioning statement, visual identity, tone of voice and customer promise.</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Create a mission, vision, positioning statement, visual identity, tone of voice and customer promise.</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Create a mission, vision, positioning statement, visual identity, tone of voice and customer promise.</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2"/>
      </w:pPr>
      <w:r>
        <w:t>Marketing</w:t>
      </w:r>
    </w:p>
    <w:p>
      <w:r>
        <w:rPr>
          <w:sz w:val="22"/>
        </w:rPr>
        <w:t>Build an SEO strategy, publish valuable content, run email campaigns, optimize landing pages and measure CAC and conversion rates.</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Build an SEO strategy, publish valuable content, run email campaigns, optimize landing pages and measure CAC and conversion rates.</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Build an SEO strategy, publish valuable content, run email campaigns, optimize landing pages and measure CAC and conversion rates.</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Build an SEO strategy, publish valuable content, run email campaigns, optimize landing pages and measure CAC and conversion rates.</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2"/>
      </w:pPr>
      <w:r>
        <w:t>Business Growth</w:t>
      </w:r>
    </w:p>
    <w:p>
      <w:r>
        <w:rPr>
          <w:sz w:val="22"/>
        </w:rPr>
        <w:t>Track customer feedback, improve retention, expand channels, automate operations and monitor KPIs.</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Track customer feedback, improve retention, expand channels, automate operations and monitor KPIs.</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Track customer feedback, improve retention, expand channels, automate operations and monitor KPIs.</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Track customer feedback, improve retention, expand channels, automate operations and monitor KPIs.</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2"/>
      </w:pPr>
      <w:r>
        <w:t>AI Tools</w:t>
      </w:r>
    </w:p>
    <w:p>
      <w:r>
        <w:rPr>
          <w:sz w:val="22"/>
        </w:rPr>
        <w:t>Use AI assistants for coding, writing, documentation, customer support, analytics and automation while validating outputs.</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Use AI assistants for coding, writing, documentation, customer support, analytics and automation while validating outputs.</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Use AI assistants for coding, writing, documentation, customer support, analytics and automation while validating outputs.</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Use AI assistants for coding, writing, documentation, customer support, analytics and automation while validating outputs.</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2"/>
      </w:pPr>
      <w:r>
        <w:t>Taxation</w:t>
      </w:r>
    </w:p>
    <w:p>
      <w:r>
        <w:rPr>
          <w:sz w:val="22"/>
        </w:rPr>
        <w:t>Maintain proper bookkeeping and understand GST, TDS, income tax, professional tax, PF and ESI obligations.</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Maintain proper bookkeeping and understand GST, TDS, income tax, professional tax, PF and ESI obligations.</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Maintain proper bookkeeping and understand GST, TDS, income tax, professional tax, PF and ESI obligations.</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Maintain proper bookkeeping and understand GST, TDS, income tax, professional tax, PF and ESI obligations.</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2"/>
      </w:pPr>
      <w:r>
        <w:t>Fundraising</w:t>
      </w:r>
    </w:p>
    <w:p>
      <w:r>
        <w:rPr>
          <w:sz w:val="22"/>
        </w:rPr>
        <w:t>A strong pitch deck includes problem, solution, market, traction, business model, competition, financials, team and funding ask.</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A strong pitch deck includes problem, solution, market, traction, business model, competition, financials, team and funding ask.</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A strong pitch deck includes problem, solution, market, traction, business model, competition, financials, team and funding ask.</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A strong pitch deck includes problem, solution, market, traction, business model, competition, financials, team and funding ask.</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2"/>
      </w:pPr>
      <w:r>
        <w:t>Cybersecurity</w:t>
      </w:r>
    </w:p>
    <w:p>
      <w:r>
        <w:rPr>
          <w:sz w:val="22"/>
        </w:rPr>
        <w:t>Implement MFA, secure backups, password management, least privilege access, encryption and regular security reviews.</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Implement MFA, secure backups, password management, least privilege access, encryption and regular security reviews.</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Implement MFA, secure backups, password management, least privilege access, encryption and regular security reviews.</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Implement MFA, secure backups, password management, least privilege access, encryption and regular security reviews.</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2"/>
      </w:pPr>
      <w:r>
        <w:t>Product Management</w:t>
      </w:r>
    </w:p>
    <w:p>
      <w:r>
        <w:rPr>
          <w:sz w:val="22"/>
        </w:rPr>
        <w:t>Prioritize features using customer feedback, validate hypotheses with MVPs and iterate rapidly.</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Prioritize features using customer feedback, validate hypotheses with MVPs and iterate rapidly.</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Prioritize features using customer feedback, validate hypotheses with MVPs and iterate rapidly.</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Prioritize features using customer feedback, validate hypotheses with MVPs and iterate rapidly.</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1"/>
      </w:pPr>
      <w:r>
        <w:t>Section Set 19</w:t>
      </w:r>
    </w:p>
    <w:p>
      <w:pPr>
        <w:pStyle w:val="Heading2"/>
      </w:pPr>
      <w:r>
        <w:t>Company Registration</w:t>
      </w:r>
    </w:p>
    <w:p>
      <w:r>
        <w:rPr>
          <w:sz w:val="22"/>
        </w:rPr>
        <w:t>Choosing the right legal structure is one of the first decisions for a startup. A Private Limited Company is commonly preferred for scalable ventures. Registration involves reserving a company name, obtaining DSC and DIN, incorporation through the Ministry of Corporate Affairs, PAN/TAN, bank account creation and GST registration where applicable.</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Choosing the right legal structure is one of the first decisions for a startup. A Private Limited Company is commonly preferred for scalable ventures. Registration involves reserving a company name, obtaining DSC and DIN, incorporation through the Ministry of Corporate Affairs, PAN/TAN, bank account creation and GST registration where applicable.</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Choosing the right legal structure is one of the first decisions for a startup. A Private Limited Company is commonly preferred for scalable ventures. Registration involves reserving a company name, obtaining DSC and DIN, incorporation through the Ministry of Corporate Affairs, PAN/TAN, bank account creation and GST registration where applicable.</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Choosing the right legal structure is one of the first decisions for a startup. A Private Limited Company is commonly preferred for scalable ventures. Registration involves reserving a company name, obtaining DSC and DIN, incorporation through the Ministry of Corporate Affairs, PAN/TAN, bank account creation and GST registration where applicable.</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2"/>
      </w:pPr>
      <w:r>
        <w:t>Funding</w:t>
      </w:r>
    </w:p>
    <w:p>
      <w:r>
        <w:rPr>
          <w:sz w:val="22"/>
        </w:rPr>
        <w:t>Funding stages include bootstrapping, friends and family, angel investment, seed funding, Series A, Series B and beyond. Founders should understand dilution, valuation, cap tables and investor expectations.</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Funding stages include bootstrapping, friends and family, angel investment, seed funding, Series A, Series B and beyond. Founders should understand dilution, valuation, cap tables and investor expectations.</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Funding stages include bootstrapping, friends and family, angel investment, seed funding, Series A, Series B and beyond. Founders should understand dilution, valuation, cap tables and investor expectations.</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Funding stages include bootstrapping, friends and family, angel investment, seed funding, Series A, Series B and beyond. Founders should understand dilution, valuation, cap tables and investor expectations.</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2"/>
      </w:pPr>
      <w:r>
        <w:t>Legal Compliance</w:t>
      </w:r>
    </w:p>
    <w:p>
      <w:r>
        <w:rPr>
          <w:sz w:val="22"/>
        </w:rPr>
        <w:t>Maintain statutory filings, GST, Income Tax, TDS, employment agreements, privacy policy, terms of service, trademark filings and board resolutions where required.</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Maintain statutory filings, GST, Income Tax, TDS, employment agreements, privacy policy, terms of service, trademark filings and board resolutions where required.</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Maintain statutory filings, GST, Income Tax, TDS, employment agreements, privacy policy, terms of service, trademark filings and board resolutions where required.</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Maintain statutory filings, GST, Income Tax, TDS, employment agreements, privacy policy, terms of service, trademark filings and board resolutions where required.</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2"/>
      </w:pPr>
      <w:r>
        <w:t>Hiring</w:t>
      </w:r>
    </w:p>
    <w:p>
      <w:r>
        <w:rPr>
          <w:sz w:val="22"/>
        </w:rPr>
        <w:t>Recruit based on business priorities. Use structured interviews, employment agreements, NDAs and intellectual property assignment agreements.</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Recruit based on business priorities. Use structured interviews, employment agreements, NDAs and intellectual property assignment agreements.</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Recruit based on business priorities. Use structured interviews, employment agreements, NDAs and intellectual property assignment agreements.</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Recruit based on business priorities. Use structured interviews, employment agreements, NDAs and intellectual property assignment agreements.</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2"/>
      </w:pPr>
      <w:r>
        <w:t>Branding</w:t>
      </w:r>
    </w:p>
    <w:p>
      <w:r>
        <w:rPr>
          <w:sz w:val="22"/>
        </w:rPr>
        <w:t>Create a mission, vision, positioning statement, visual identity, tone of voice and customer promise.</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Create a mission, vision, positioning statement, visual identity, tone of voice and customer promise.</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Create a mission, vision, positioning statement, visual identity, tone of voice and customer promise.</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Create a mission, vision, positioning statement, visual identity, tone of voice and customer promise.</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2"/>
      </w:pPr>
      <w:r>
        <w:t>Marketing</w:t>
      </w:r>
    </w:p>
    <w:p>
      <w:r>
        <w:rPr>
          <w:sz w:val="22"/>
        </w:rPr>
        <w:t>Build an SEO strategy, publish valuable content, run email campaigns, optimize landing pages and measure CAC and conversion rates.</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Build an SEO strategy, publish valuable content, run email campaigns, optimize landing pages and measure CAC and conversion rates.</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Build an SEO strategy, publish valuable content, run email campaigns, optimize landing pages and measure CAC and conversion rates.</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Build an SEO strategy, publish valuable content, run email campaigns, optimize landing pages and measure CAC and conversion rates.</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2"/>
      </w:pPr>
      <w:r>
        <w:t>Business Growth</w:t>
      </w:r>
    </w:p>
    <w:p>
      <w:r>
        <w:rPr>
          <w:sz w:val="22"/>
        </w:rPr>
        <w:t>Track customer feedback, improve retention, expand channels, automate operations and monitor KPIs.</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Track customer feedback, improve retention, expand channels, automate operations and monitor KPIs.</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Track customer feedback, improve retention, expand channels, automate operations and monitor KPIs.</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Track customer feedback, improve retention, expand channels, automate operations and monitor KPIs.</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2"/>
      </w:pPr>
      <w:r>
        <w:t>AI Tools</w:t>
      </w:r>
    </w:p>
    <w:p>
      <w:r>
        <w:rPr>
          <w:sz w:val="22"/>
        </w:rPr>
        <w:t>Use AI assistants for coding, writing, documentation, customer support, analytics and automation while validating outputs.</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Use AI assistants for coding, writing, documentation, customer support, analytics and automation while validating outputs.</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Use AI assistants for coding, writing, documentation, customer support, analytics and automation while validating outputs.</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Use AI assistants for coding, writing, documentation, customer support, analytics and automation while validating outputs.</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2"/>
      </w:pPr>
      <w:r>
        <w:t>Taxation</w:t>
      </w:r>
    </w:p>
    <w:p>
      <w:r>
        <w:rPr>
          <w:sz w:val="22"/>
        </w:rPr>
        <w:t>Maintain proper bookkeeping and understand GST, TDS, income tax, professional tax, PF and ESI obligations.</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Maintain proper bookkeeping and understand GST, TDS, income tax, professional tax, PF and ESI obligations.</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Maintain proper bookkeeping and understand GST, TDS, income tax, professional tax, PF and ESI obligations.</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Maintain proper bookkeeping and understand GST, TDS, income tax, professional tax, PF and ESI obligations.</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2"/>
      </w:pPr>
      <w:r>
        <w:t>Fundraising</w:t>
      </w:r>
    </w:p>
    <w:p>
      <w:r>
        <w:rPr>
          <w:sz w:val="22"/>
        </w:rPr>
        <w:t>A strong pitch deck includes problem, solution, market, traction, business model, competition, financials, team and funding ask.</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A strong pitch deck includes problem, solution, market, traction, business model, competition, financials, team and funding ask.</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A strong pitch deck includes problem, solution, market, traction, business model, competition, financials, team and funding ask.</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A strong pitch deck includes problem, solution, market, traction, business model, competition, financials, team and funding ask.</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2"/>
      </w:pPr>
      <w:r>
        <w:t>Cybersecurity</w:t>
      </w:r>
    </w:p>
    <w:p>
      <w:r>
        <w:rPr>
          <w:sz w:val="22"/>
        </w:rPr>
        <w:t>Implement MFA, secure backups, password management, least privilege access, encryption and regular security reviews.</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Implement MFA, secure backups, password management, least privilege access, encryption and regular security reviews.</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Implement MFA, secure backups, password management, least privilege access, encryption and regular security reviews.</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Implement MFA, secure backups, password management, least privilege access, encryption and regular security reviews.</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2"/>
      </w:pPr>
      <w:r>
        <w:t>Product Management</w:t>
      </w:r>
    </w:p>
    <w:p>
      <w:r>
        <w:rPr>
          <w:sz w:val="22"/>
        </w:rPr>
        <w:t>Prioritize features using customer feedback, validate hypotheses with MVPs and iterate rapidly.</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Prioritize features using customer feedback, validate hypotheses with MVPs and iterate rapidly.</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Prioritize features using customer feedback, validate hypotheses with MVPs and iterate rapidly.</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Prioritize features using customer feedback, validate hypotheses with MVPs and iterate rapidly.</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1"/>
      </w:pPr>
      <w:r>
        <w:t>Section Set 20</w:t>
      </w:r>
    </w:p>
    <w:p>
      <w:pPr>
        <w:pStyle w:val="Heading2"/>
      </w:pPr>
      <w:r>
        <w:t>Company Registration</w:t>
      </w:r>
    </w:p>
    <w:p>
      <w:r>
        <w:rPr>
          <w:sz w:val="22"/>
        </w:rPr>
        <w:t>Choosing the right legal structure is one of the first decisions for a startup. A Private Limited Company is commonly preferred for scalable ventures. Registration involves reserving a company name, obtaining DSC and DIN, incorporation through the Ministry of Corporate Affairs, PAN/TAN, bank account creation and GST registration where applicable.</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Choosing the right legal structure is one of the first decisions for a startup. A Private Limited Company is commonly preferred for scalable ventures. Registration involves reserving a company name, obtaining DSC and DIN, incorporation through the Ministry of Corporate Affairs, PAN/TAN, bank account creation and GST registration where applicable.</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Choosing the right legal structure is one of the first decisions for a startup. A Private Limited Company is commonly preferred for scalable ventures. Registration involves reserving a company name, obtaining DSC and DIN, incorporation through the Ministry of Corporate Affairs, PAN/TAN, bank account creation and GST registration where applicable.</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Choosing the right legal structure is one of the first decisions for a startup. A Private Limited Company is commonly preferred for scalable ventures. Registration involves reserving a company name, obtaining DSC and DIN, incorporation through the Ministry of Corporate Affairs, PAN/TAN, bank account creation and GST registration where applicable.</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2"/>
      </w:pPr>
      <w:r>
        <w:t>Funding</w:t>
      </w:r>
    </w:p>
    <w:p>
      <w:r>
        <w:rPr>
          <w:sz w:val="22"/>
        </w:rPr>
        <w:t>Funding stages include bootstrapping, friends and family, angel investment, seed funding, Series A, Series B and beyond. Founders should understand dilution, valuation, cap tables and investor expectations.</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Funding stages include bootstrapping, friends and family, angel investment, seed funding, Series A, Series B and beyond. Founders should understand dilution, valuation, cap tables and investor expectations.</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Funding stages include bootstrapping, friends and family, angel investment, seed funding, Series A, Series B and beyond. Founders should understand dilution, valuation, cap tables and investor expectations.</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Funding stages include bootstrapping, friends and family, angel investment, seed funding, Series A, Series B and beyond. Founders should understand dilution, valuation, cap tables and investor expectations.</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2"/>
      </w:pPr>
      <w:r>
        <w:t>Legal Compliance</w:t>
      </w:r>
    </w:p>
    <w:p>
      <w:r>
        <w:rPr>
          <w:sz w:val="22"/>
        </w:rPr>
        <w:t>Maintain statutory filings, GST, Income Tax, TDS, employment agreements, privacy policy, terms of service, trademark filings and board resolutions where required.</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Maintain statutory filings, GST, Income Tax, TDS, employment agreements, privacy policy, terms of service, trademark filings and board resolutions where required.</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Maintain statutory filings, GST, Income Tax, TDS, employment agreements, privacy policy, terms of service, trademark filings and board resolutions where required.</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Maintain statutory filings, GST, Income Tax, TDS, employment agreements, privacy policy, terms of service, trademark filings and board resolutions where required.</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2"/>
      </w:pPr>
      <w:r>
        <w:t>Hiring</w:t>
      </w:r>
    </w:p>
    <w:p>
      <w:r>
        <w:rPr>
          <w:sz w:val="22"/>
        </w:rPr>
        <w:t>Recruit based on business priorities. Use structured interviews, employment agreements, NDAs and intellectual property assignment agreements.</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Recruit based on business priorities. Use structured interviews, employment agreements, NDAs and intellectual property assignment agreements.</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Recruit based on business priorities. Use structured interviews, employment agreements, NDAs and intellectual property assignment agreements.</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Recruit based on business priorities. Use structured interviews, employment agreements, NDAs and intellectual property assignment agreements.</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2"/>
      </w:pPr>
      <w:r>
        <w:t>Branding</w:t>
      </w:r>
    </w:p>
    <w:p>
      <w:r>
        <w:rPr>
          <w:sz w:val="22"/>
        </w:rPr>
        <w:t>Create a mission, vision, positioning statement, visual identity, tone of voice and customer promise.</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Create a mission, vision, positioning statement, visual identity, tone of voice and customer promise.</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Create a mission, vision, positioning statement, visual identity, tone of voice and customer promise.</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Create a mission, vision, positioning statement, visual identity, tone of voice and customer promise.</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2"/>
      </w:pPr>
      <w:r>
        <w:t>Marketing</w:t>
      </w:r>
    </w:p>
    <w:p>
      <w:r>
        <w:rPr>
          <w:sz w:val="22"/>
        </w:rPr>
        <w:t>Build an SEO strategy, publish valuable content, run email campaigns, optimize landing pages and measure CAC and conversion rates.</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Build an SEO strategy, publish valuable content, run email campaigns, optimize landing pages and measure CAC and conversion rates.</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Build an SEO strategy, publish valuable content, run email campaigns, optimize landing pages and measure CAC and conversion rates.</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Build an SEO strategy, publish valuable content, run email campaigns, optimize landing pages and measure CAC and conversion rates.</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2"/>
      </w:pPr>
      <w:r>
        <w:t>Business Growth</w:t>
      </w:r>
    </w:p>
    <w:p>
      <w:r>
        <w:rPr>
          <w:sz w:val="22"/>
        </w:rPr>
        <w:t>Track customer feedback, improve retention, expand channels, automate operations and monitor KPIs.</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Track customer feedback, improve retention, expand channels, automate operations and monitor KPIs.</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Track customer feedback, improve retention, expand channels, automate operations and monitor KPIs.</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Track customer feedback, improve retention, expand channels, automate operations and monitor KPIs.</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2"/>
      </w:pPr>
      <w:r>
        <w:t>AI Tools</w:t>
      </w:r>
    </w:p>
    <w:p>
      <w:r>
        <w:rPr>
          <w:sz w:val="22"/>
        </w:rPr>
        <w:t>Use AI assistants for coding, writing, documentation, customer support, analytics and automation while validating outputs.</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Use AI assistants for coding, writing, documentation, customer support, analytics and automation while validating outputs.</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Use AI assistants for coding, writing, documentation, customer support, analytics and automation while validating outputs.</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Use AI assistants for coding, writing, documentation, customer support, analytics and automation while validating outputs.</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2"/>
      </w:pPr>
      <w:r>
        <w:t>Taxation</w:t>
      </w:r>
    </w:p>
    <w:p>
      <w:r>
        <w:rPr>
          <w:sz w:val="22"/>
        </w:rPr>
        <w:t>Maintain proper bookkeeping and understand GST, TDS, income tax, professional tax, PF and ESI obligations.</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Maintain proper bookkeeping and understand GST, TDS, income tax, professional tax, PF and ESI obligations.</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Maintain proper bookkeeping and understand GST, TDS, income tax, professional tax, PF and ESI obligations.</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Maintain proper bookkeeping and understand GST, TDS, income tax, professional tax, PF and ESI obligations.</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2"/>
      </w:pPr>
      <w:r>
        <w:t>Fundraising</w:t>
      </w:r>
    </w:p>
    <w:p>
      <w:r>
        <w:rPr>
          <w:sz w:val="22"/>
        </w:rPr>
        <w:t>A strong pitch deck includes problem, solution, market, traction, business model, competition, financials, team and funding ask.</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A strong pitch deck includes problem, solution, market, traction, business model, competition, financials, team and funding ask.</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A strong pitch deck includes problem, solution, market, traction, business model, competition, financials, team and funding ask.</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A strong pitch deck includes problem, solution, market, traction, business model, competition, financials, team and funding ask.</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2"/>
      </w:pPr>
      <w:r>
        <w:t>Cybersecurity</w:t>
      </w:r>
    </w:p>
    <w:p>
      <w:r>
        <w:rPr>
          <w:sz w:val="22"/>
        </w:rPr>
        <w:t>Implement MFA, secure backups, password management, least privilege access, encryption and regular security reviews.</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Implement MFA, secure backups, password management, least privilege access, encryption and regular security reviews.</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Implement MFA, secure backups, password management, least privilege access, encryption and regular security reviews.</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Implement MFA, secure backups, password management, least privilege access, encryption and regular security reviews.</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pPr>
        <w:pStyle w:val="Heading2"/>
      </w:pPr>
      <w:r>
        <w:t>Product Management</w:t>
      </w:r>
    </w:p>
    <w:p>
      <w:r>
        <w:rPr>
          <w:sz w:val="22"/>
        </w:rPr>
        <w:t>Prioritize features using customer feedback, validate hypotheses with MVPs and iterate rapidly.</w:t>
        <w:br/>
        <w:br/>
        <w:t>Example 1: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Prioritize features using customer feedback, validate hypotheses with MVPs and iterate rapidly.</w:t>
        <w:br/>
        <w:br/>
        <w:t>Example 2: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Prioritize features using customer feedback, validate hypotheses with MVPs and iterate rapidly.</w:t>
        <w:br/>
        <w:br/>
        <w:t>Example 3: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p>
      <w:r>
        <w:rPr>
          <w:sz w:val="22"/>
        </w:rPr>
        <w:t>Prioritize features using customer feedback, validate hypotheses with MVPs and iterate rapidly.</w:t>
        <w:br/>
        <w:br/>
        <w:t>Example 4: Entrepreneurs should document decisions, measure outcomes, review metrics monthly, and continuously improve operations. This paragraph exists to increase document size for realistic RAG testing. Questions that should be answerable include registration, funding, hiring, branding, taxation, compliance, AI adoption, growth strategies, KPIs and fundraising.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